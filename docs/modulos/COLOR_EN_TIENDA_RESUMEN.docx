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Módulo Colores en tienda — LhexIA Ferretería SD</w:t>
      </w:r>
    </w:p>
    <w:p>
      <w:r>
        <w:rPr>
          <w:b w:val="0"/>
        </w:rPr>
        <w:t>Fecha: 2026-05-30 · Repo: sistema_ventas_limpio</w:t>
      </w:r>
    </w:p>
    <w:p/>
    <w:p>
      <w:pPr>
        <w:pStyle w:val="Heading1"/>
      </w:pPr>
      <w:r>
        <w:t>1. Qué queremos (objetivo de producto)</w:t>
      </w:r>
    </w:p>
    <w:p>
      <w:pPr>
        <w:pStyle w:val="ListBullet"/>
      </w:pPr>
      <w:r>
        <w:t>Asistente en mostrador / tablet / TV para que el cliente elija ambiente, color y cantidad de pintura.</w:t>
      </w:r>
    </w:p>
    <w:p>
      <w:pPr>
        <w:pStyle w:val="ListBullet"/>
      </w:pPr>
      <w:r>
        <w:t>Mostrar solo productos con stock real en tienda (ERP), no tintometría ni mezcla — eso es fase 2.</w:t>
      </w:r>
    </w:p>
    <w:p>
      <w:pPr>
        <w:pStyle w:val="ListBullet"/>
      </w:pPr>
      <w:r>
        <w:t>Vista previa del color en un ambiente (comedor, cocina, dormitorio, baño, living, fachada).</w:t>
      </w:r>
    </w:p>
    <w:p>
      <w:pPr>
        <w:pStyle w:val="ListBullet"/>
      </w:pPr>
      <w:r>
        <w:t>Cotización referencial (galones, complementos, total) y acciones: carrito / pedir en caja / WhatsApp.</w:t>
      </w:r>
    </w:p>
    <w:p>
      <w:pPr>
        <w:pStyle w:val="ListBullet"/>
      </w:pPr>
      <w:r>
        <w:t>Módulo aislado del catálogo vitrina público: se habilita desde caja con token o lab con preview flag.</w:t>
      </w:r>
    </w:p>
    <w:p>
      <w:pPr>
        <w:pStyle w:val="ListBullet"/>
      </w:pPr>
      <w:r>
        <w:t>Integración con Liz (asistente flotante), no barra intrusiva en el wizard.</w:t>
      </w:r>
    </w:p>
    <w:p>
      <w:pPr>
        <w:pStyle w:val="ListBullet"/>
      </w:pPr>
      <w:r>
        <w:t>Calidad visual comparable a Sodimac Fábrica de Color (referencia, no copia de marca).</w:t>
      </w:r>
    </w:p>
    <w:p>
      <w:pPr>
        <w:pStyle w:val="Heading1"/>
      </w:pPr>
      <w:r>
        <w:t>2. Problemas encontrados y estado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Problema</w:t>
            </w:r>
          </w:p>
        </w:tc>
        <w:tc>
          <w:tcPr>
            <w:tcW w:type="dxa" w:w="2880"/>
          </w:tcPr>
          <w:p>
            <w:r>
              <w:t>Causa</w:t>
            </w:r>
          </w:p>
        </w:tc>
        <w:tc>
          <w:tcPr>
            <w:tcW w:type="dxa" w:w="2880"/>
          </w:tcPr>
          <w:p>
            <w:r>
              <w:t>Estado</w:t>
            </w:r>
          </w:p>
        </w:tc>
      </w:tr>
      <w:tr>
        <w:tc>
          <w:tcPr>
            <w:tcW w:type="dxa" w:w="2880"/>
          </w:tcPr>
          <w:p>
            <w:r>
              <w:t>404 al abrir lab</w:t>
            </w:r>
          </w:p>
        </w:tc>
        <w:tc>
          <w:tcPr>
            <w:tcW w:type="dxa" w:w="2880"/>
          </w:tcPr>
          <w:p>
            <w:r>
              <w:t>Faltaba VITRINA_FABRICA_COLOR_PREVIEW=1 y reinicio Flask.</w:t>
            </w:r>
          </w:p>
        </w:tc>
        <w:tc>
          <w:tcPr>
            <w:tcW w:type="dxa" w:w="2880"/>
          </w:tcPr>
          <w:p>
            <w:r>
              <w:t>Resuelto</w:t>
            </w:r>
          </w:p>
        </w:tc>
      </w:tr>
      <w:tr>
        <w:tc>
          <w:tcPr>
            <w:tcW w:type="dxa" w:w="2880"/>
          </w:tcPr>
          <w:p>
            <w:r>
              <w:t>UI poco premium vs Sodimac</w:t>
            </w:r>
          </w:p>
        </w:tc>
        <w:tc>
          <w:tcPr>
            <w:tcW w:type="dxa" w:w="2880"/>
          </w:tcPr>
          <w:p>
            <w:r>
              <w:t>Grid de fotos grandes, workspace split, panel lateral.</w:t>
            </w:r>
          </w:p>
        </w:tc>
        <w:tc>
          <w:tcPr>
            <w:tcW w:type="dxa" w:w="2880"/>
          </w:tcPr>
          <w:p>
            <w:r>
              <w:t>Mejorado; iteraciones pendientes</w:t>
            </w:r>
          </w:p>
        </w:tc>
      </w:tr>
      <w:tr>
        <w:tc>
          <w:tcPr>
            <w:tcW w:type="dxa" w:w="2880"/>
          </w:tcPr>
          <w:p>
            <w:r>
              <w:t>Fotos no correspondían al texto</w:t>
            </w:r>
          </w:p>
        </w:tc>
        <w:tc>
          <w:tcPr>
            <w:tcW w:type="dxa" w:w="2880"/>
          </w:tcPr>
          <w:p>
            <w:r>
              <w:t>URLs Pexels/Unsplash incorrectas o cache.</w:t>
            </w:r>
          </w:p>
        </w:tc>
        <w:tc>
          <w:tcPr>
            <w:tcW w:type="dxa" w:w="2880"/>
          </w:tcPr>
          <w:p>
            <w:r>
              <w:t>Corregido con fotos curadas por ambiente</w:t>
            </w:r>
          </w:p>
        </w:tc>
      </w:tr>
      <w:tr>
        <w:tc>
          <w:tcPr>
            <w:tcW w:type="dxa" w:w="2880"/>
          </w:tcPr>
          <w:p>
            <w:r>
              <w:t>Color teñía toda la foto</w:t>
            </w:r>
          </w:p>
        </w:tc>
        <w:tc>
          <w:tcPr>
            <w:tcW w:type="dxa" w:w="2880"/>
          </w:tcPr>
          <w:p>
            <w:r>
              <w:t>Overlay CSS mix-blend-mode sobre rectángulo completo.</w:t>
            </w:r>
          </w:p>
        </w:tc>
        <w:tc>
          <w:tcPr>
            <w:tcW w:type="dxa" w:w="2880"/>
          </w:tcPr>
          <w:p>
            <w:r>
              <w:t>Reemplazado por canvas + máscaras PNG</w:t>
            </w:r>
          </w:p>
        </w:tc>
      </w:tr>
      <w:tr>
        <w:tc>
          <w:tcPr>
            <w:tcW w:type="dxa" w:w="2880"/>
          </w:tcPr>
          <w:p>
            <w:r>
              <w:t>Tinte verde global</w:t>
            </w:r>
          </w:p>
        </w:tc>
        <w:tc>
          <w:tcPr>
            <w:tcW w:type="dxa" w:w="2880"/>
          </w:tcPr>
          <w:p>
            <w:r>
              <w:t>Blur gaussiano en máscara dejaba alpha &gt; 0 en muebles.</w:t>
            </w:r>
          </w:p>
        </w:tc>
        <w:tc>
          <w:tcPr>
            <w:tcW w:type="dxa" w:w="2880"/>
          </w:tcPr>
          <w:p>
            <w:r>
              <w:t>Corregido: máscaras binarias sin blur</w:t>
            </w:r>
          </w:p>
        </w:tc>
      </w:tr>
      <w:tr>
        <w:tc>
          <w:tcPr>
            <w:tcW w:type="dxa" w:w="2880"/>
          </w:tcPr>
          <w:p>
            <w:r>
              <w:t>Ácido muriático en paleta amarilla</w:t>
            </w:r>
          </w:p>
        </w:tc>
        <w:tc>
          <w:tcPr>
            <w:tcW w:type="dxa" w:w="2880"/>
          </w:tcPr>
          <w:p>
            <w:r>
              <w:t>Filtro es_pintura_con_color incompleto.</w:t>
            </w:r>
          </w:p>
        </w:tc>
        <w:tc>
          <w:tcPr>
            <w:tcW w:type="dxa" w:w="2880"/>
          </w:tcPr>
          <w:p>
            <w:r>
              <w:t>Exclusiones ampliadas en pintura_stock_palette_service</w:t>
            </w:r>
          </w:p>
        </w:tc>
      </w:tr>
      <w:tr>
        <w:tc>
          <w:tcPr>
            <w:tcW w:type="dxa" w:w="2880"/>
          </w:tcPr>
          <w:p>
            <w:r>
              <w:t>Barra rosa Liz confusa</w:t>
            </w:r>
          </w:p>
        </w:tc>
        <w:tc>
          <w:tcPr>
            <w:tcW w:type="dxa" w:w="2880"/>
          </w:tcPr>
          <w:p>
            <w:r>
              <w:t>Duplicaba al botón flotante Liz.</w:t>
            </w:r>
          </w:p>
        </w:tc>
        <w:tc>
          <w:tcPr>
            <w:tcW w:type="dxa" w:w="2880"/>
          </w:tcPr>
          <w:p>
            <w:r>
              <w:t>Eliminada del wizard</w:t>
            </w:r>
          </w:p>
        </w:tc>
      </w:tr>
      <w:tr>
        <w:tc>
          <w:tcPr>
            <w:tcW w:type="dxa" w:w="2880"/>
          </w:tcPr>
          <w:p>
            <w:r>
              <w:t>Visualizador vs Sodimac</w:t>
            </w:r>
          </w:p>
        </w:tc>
        <w:tc>
          <w:tcPr>
            <w:tcW w:type="dxa" w:w="2880"/>
          </w:tcPr>
          <w:p>
            <w:r>
              <w:t>Sodimac usa máscaras trazadas a mano / SDK por foto.</w:t>
            </w:r>
          </w:p>
        </w:tc>
        <w:tc>
          <w:tcPr>
            <w:tcW w:type="dxa" w:w="2880"/>
          </w:tcPr>
          <w:p>
            <w:r>
              <w:t>Gap conocido — ver sección 5</w:t>
            </w:r>
          </w:p>
        </w:tc>
      </w:tr>
      <w:tr>
        <w:tc>
          <w:tcPr>
            <w:tcW w:type="dxa" w:w="2880"/>
          </w:tcPr>
          <w:p>
            <w:r>
              <w:t>Etiqueta Dormitorio con foto Living</w:t>
            </w:r>
          </w:p>
        </w:tc>
        <w:tc>
          <w:tcPr>
            <w:tcW w:type="dxa" w:w="2880"/>
          </w:tcPr>
          <w:p>
            <w:r>
              <w:t>dormitorio.jpg era foto de living.</w:t>
            </w:r>
          </w:p>
        </w:tc>
        <w:tc>
          <w:tcPr>
            <w:tcW w:type="dxa" w:w="2880"/>
          </w:tcPr>
          <w:p>
            <w:r>
              <w:t>Corregido</w:t>
            </w:r>
          </w:p>
        </w:tc>
      </w:tr>
    </w:tbl>
    <w:p>
      <w:pPr>
        <w:pStyle w:val="Heading1"/>
      </w:pPr>
      <w:r>
        <w:t>3. Arquitectura y rutas</w:t>
      </w:r>
    </w:p>
    <w:p>
      <w:pPr>
        <w:pStyle w:val="Heading2"/>
      </w:pPr>
      <w:r>
        <w:t>3.1 Activación</w:t>
      </w:r>
    </w:p>
    <w:p>
      <w:pPr>
        <w:pStyle w:val="ListBullet"/>
      </w:pPr>
      <w:r>
        <w:t>.env.local: VITRINA_FABRICA_COLOR_PREVIEW=1 (lab)</w:t>
      </w:r>
    </w:p>
    <w:p>
      <w:pPr>
        <w:pStyle w:val="ListBullet"/>
      </w:pPr>
      <w:r>
        <w:t>Caja: POST /api/caja/modulo-pinturas/habilitar → token cliente</w:t>
      </w:r>
    </w:p>
    <w:p>
      <w:pPr>
        <w:pStyle w:val="ListBullet"/>
      </w:pPr>
      <w:r>
        <w:t>Lab: GET /modulos/pinturas/lab → GET /modulos/pinturas/lab/iniciar</w:t>
      </w:r>
    </w:p>
    <w:p>
      <w:pPr>
        <w:pStyle w:val="ListBullet"/>
      </w:pPr>
      <w:r>
        <w:t>Cliente: GET /modulos/pinturas/&lt;token&gt;</w:t>
      </w:r>
    </w:p>
    <w:p>
      <w:pPr>
        <w:pStyle w:val="Heading2"/>
      </w:pPr>
      <w:r>
        <w:t>3.2 API</w:t>
      </w:r>
    </w:p>
    <w:p>
      <w:pPr>
        <w:pStyle w:val="ListBullet"/>
      </w:pPr>
      <w:r>
        <w:t>POST /api/modulos/pinturas/&lt;token&gt;/cotizar</w:t>
      </w:r>
    </w:p>
    <w:p>
      <w:pPr>
        <w:pStyle w:val="ListBullet"/>
      </w:pPr>
      <w:r>
        <w:t>POST /api/modulos/pinturas/&lt;token&gt;/liz-tip</w:t>
      </w:r>
    </w:p>
    <w:p>
      <w:pPr>
        <w:pStyle w:val="Heading2"/>
      </w:pPr>
      <w:r>
        <w:t>3.3 Archivos principales</w:t>
      </w:r>
    </w:p>
    <w:p>
      <w:pPr>
        <w:pStyle w:val="ListBullet"/>
      </w:pPr>
      <w:r>
        <w:t>blueprints/modulo_pinturas.py</w:t>
      </w:r>
    </w:p>
    <w:p>
      <w:pPr>
        <w:pStyle w:val="ListBullet"/>
      </w:pPr>
      <w:r>
        <w:t>services/fabrica_color_service.py</w:t>
      </w:r>
    </w:p>
    <w:p>
      <w:pPr>
        <w:pStyle w:val="ListBullet"/>
      </w:pPr>
      <w:r>
        <w:t>services/pintura_stock_palette_service.py</w:t>
      </w:r>
    </w:p>
    <w:p>
      <w:pPr>
        <w:pStyle w:val="ListBullet"/>
      </w:pPr>
      <w:r>
        <w:t>services/modulo_pinturas_session_service.py</w:t>
      </w:r>
    </w:p>
    <w:p>
      <w:pPr>
        <w:pStyle w:val="ListBullet"/>
      </w:pPr>
      <w:r>
        <w:t>services/pintura_cartilla_service.py</w:t>
      </w:r>
    </w:p>
    <w:p>
      <w:pPr>
        <w:pStyle w:val="ListBullet"/>
      </w:pPr>
      <w:r>
        <w:t>templates/modulos/fabrica_color.html</w:t>
      </w:r>
    </w:p>
    <w:p>
      <w:pPr>
        <w:pStyle w:val="ListBullet"/>
      </w:pPr>
      <w:r>
        <w:t>templates/modulos/pinturas_lab.html</w:t>
      </w:r>
    </w:p>
    <w:p>
      <w:pPr>
        <w:pStyle w:val="ListBullet"/>
      </w:pPr>
      <w:r>
        <w:t>templates/modulos/includes/header_modulo_pinturas.html</w:t>
      </w:r>
    </w:p>
    <w:p>
      <w:pPr>
        <w:pStyle w:val="ListBullet"/>
      </w:pPr>
      <w:r>
        <w:t>static/js/fabrica-color.js</w:t>
      </w:r>
    </w:p>
    <w:p>
      <w:pPr>
        <w:pStyle w:val="ListBullet"/>
      </w:pPr>
      <w:r>
        <w:t>static/css/fabrica-color.css</w:t>
      </w:r>
    </w:p>
    <w:p>
      <w:pPr>
        <w:pStyle w:val="ListBullet"/>
      </w:pPr>
      <w:r>
        <w:t>scripts/generar_mascaras_ambientes.py</w:t>
      </w:r>
    </w:p>
    <w:p>
      <w:pPr>
        <w:pStyle w:val="ListBullet"/>
      </w:pPr>
      <w:r>
        <w:t>tests/test_modulo_pinturas.py</w:t>
      </w:r>
    </w:p>
    <w:p>
      <w:pPr>
        <w:pStyle w:val="Heading2"/>
      </w:pPr>
      <w:r>
        <w:t>3.4 Assets</w:t>
      </w:r>
    </w:p>
    <w:p>
      <w:pPr>
        <w:pStyle w:val="ListBullet"/>
      </w:pPr>
      <w:r>
        <w:t>static/img/fabrica-color/ambientes/*.jpg — fotos por ambiente</w:t>
      </w:r>
    </w:p>
    <w:p>
      <w:pPr>
        <w:pStyle w:val="ListBullet"/>
      </w:pPr>
      <w:r>
        <w:t>static/img/fabrica-color/masks/*.png — máscaras de muro (generar con scripts/generar_mascaras_ambientes.py)</w:t>
      </w:r>
    </w:p>
    <w:p>
      <w:pPr>
        <w:pStyle w:val="ListBullet"/>
      </w:pPr>
      <w:r>
        <w:t>data/pintura_cartilla_sd.json — cartilla fase 2 (FABRICA_COLOR_FUENTE=cartilla)</w:t>
      </w:r>
    </w:p>
    <w:p>
      <w:pPr>
        <w:pStyle w:val="Heading2"/>
      </w:pPr>
      <w:r>
        <w:t>3.5 Flujo wizard (4 pasos)</w:t>
      </w:r>
    </w:p>
    <w:p>
      <w:pPr>
        <w:pStyle w:val="ListBullet"/>
      </w:pPr>
      <w:r>
        <w:t>Paso 1: grid grande de ambientes → auto avanza al paso 2</w:t>
      </w:r>
    </w:p>
    <w:p>
      <w:pPr>
        <w:pStyle w:val="ListBullet"/>
      </w:pPr>
      <w:r>
        <w:t>Paso 2: paleta stock ERP + brillo + preview canvas</w:t>
      </w:r>
    </w:p>
    <w:p>
      <w:pPr>
        <w:pStyle w:val="ListBullet"/>
      </w:pPr>
      <w:r>
        <w:t>Paso 3: m² → galones estimados</w:t>
      </w:r>
    </w:p>
    <w:p>
      <w:pPr>
        <w:pStyle w:val="ListBullet"/>
      </w:pPr>
      <w:r>
        <w:t>Paso 4: resumen, complementos, pedir en caja / carrito</w:t>
      </w:r>
    </w:p>
    <w:p>
      <w:pPr>
        <w:pStyle w:val="Heading1"/>
      </w:pPr>
      <w:r>
        <w:t>4. Variables de entorno</w:t>
      </w:r>
    </w:p>
    <w:p>
      <w:pPr>
        <w:pStyle w:val="ListBullet"/>
      </w:pPr>
      <w:r>
        <w:t>VITRINA_FABRICA_COLOR_PREVIEW=1 — habilita lab</w:t>
      </w:r>
    </w:p>
    <w:p>
      <w:pPr>
        <w:pStyle w:val="ListBullet"/>
      </w:pPr>
      <w:r>
        <w:t>FABRICA_COLOR_FUENTE=stock_erp (default) | cartilla (fase 2 tintometría)</w:t>
      </w:r>
    </w:p>
    <w:p>
      <w:pPr>
        <w:pStyle w:val="Heading1"/>
      </w:pPr>
      <w:r>
        <w:t>5. Gap vs Sodimac y próximos pasos</w:t>
      </w:r>
    </w:p>
    <w:p>
      <w:r>
        <w:rPr>
          <w:b w:val="0"/>
        </w:rPr>
        <w:t>Sodimac usa fotos propias + máscaras de muro por píxel (SDK proveedor pintura). Nosotros usamos stock genérico + polígonos/máscaras aproximadas. El color solo pinta bien la franja superior del muro; no segmenta detrás del sofá como Sodimac.</w:t>
      </w:r>
    </w:p>
    <w:p>
      <w:pPr>
        <w:pStyle w:val="Heading2"/>
      </w:pPr>
      <w:r>
        <w:t>Para empatar calidad visual (recomendado post SD-1 piso):</w:t>
      </w:r>
    </w:p>
    <w:p>
      <w:pPr>
        <w:pStyle w:val="ListBullet"/>
      </w:pPr>
      <w:r>
        <w:t>6 fotos reales o renders alineados a Santo Domingo</w:t>
      </w:r>
    </w:p>
    <w:p>
      <w:pPr>
        <w:pStyle w:val="ListBullet"/>
      </w:pPr>
      <w:r>
        <w:t>6 máscaras PNG trazadas a mano (Photoshop/Figma) por foto</w:t>
      </w:r>
    </w:p>
    <w:p>
      <w:pPr>
        <w:pStyle w:val="ListBullet"/>
      </w:pPr>
      <w:r>
        <w:t>Regenerar: python scripts/generar_mascaras_ambientes.py</w:t>
      </w:r>
    </w:p>
    <w:p>
      <w:pPr>
        <w:pStyle w:val="ListBullet"/>
      </w:pPr>
      <w:r>
        <w:t>Opcional fase 2: FABRICA_COLOR_FUENTE=cartilla + tintometría Kölor/Topex</w:t>
      </w:r>
    </w:p>
    <w:p>
      <w:pPr>
        <w:pStyle w:val="Heading1"/>
      </w:pPr>
      <w:r>
        <w:t>6. Comandos útiles</w:t>
      </w:r>
    </w:p>
    <w:p>
      <w:pPr>
        <w:pStyle w:val="ListBullet"/>
      </w:pPr>
      <w:r>
        <w:t>pytest tests/test_modulo_pinturas.py -v</w:t>
      </w:r>
    </w:p>
    <w:p>
      <w:pPr>
        <w:pStyle w:val="ListBullet"/>
      </w:pPr>
      <w:r>
        <w:t>python scripts/generar_mascaras_ambientes.py</w:t>
      </w:r>
    </w:p>
    <w:p>
      <w:pPr>
        <w:pStyle w:val="ListBullet"/>
      </w:pPr>
      <w:r>
        <w:t>python scripts/generar_doc_modulo_pinturas.py</w:t>
      </w:r>
    </w:p>
    <w:p>
      <w:r>
        <w:br w:type="page"/>
      </w:r>
    </w:p>
    <w:p>
      <w:pPr>
        <w:pStyle w:val="Heading1"/>
      </w:pPr>
      <w:r>
        <w:t>Anexo A — Código fuente completo</w:t>
      </w:r>
    </w:p>
    <w:p>
      <w:r>
        <w:rPr>
          <w:b w:val="0"/>
        </w:rPr>
        <w:t>Snapshot al generar este documento. Archivos en orden de dependencia.</w:t>
      </w:r>
    </w:p>
    <w:p>
      <w:pPr>
        <w:pStyle w:val="Heading3"/>
      </w:pPr>
      <w:r>
        <w:t>blueprints/modulo_pinturas.py</w:t>
      </w:r>
    </w:p>
    <w:p>
      <w:r>
        <w:rPr>
          <w:rFonts w:ascii="Consolas" w:hAnsi="Consolas"/>
          <w:sz w:val="14"/>
        </w:rPr>
        <w:t>"""Módulo cliente Fábrica de Color — fuera del catálogo vitrina pública."""</w:t>
        <w:br/>
        <w:t>from __future__ import annotations</w:t>
        <w:br/>
        <w:br/>
        <w:t>import os</w:t>
        <w:br/>
        <w:br/>
        <w:t>from flask import abort, jsonify, render_template, request, url_for</w:t>
        <w:br/>
        <w:t>from flask_login import current_user</w:t>
        <w:br/>
        <w:br/>
        <w:t>from services import fabrica_color_service as fc</w:t>
        <w:br/>
        <w:t>from services import modulo_pinturas_session_service as ms</w:t>
        <w:br/>
        <w:t>from services import vitrina_tienda_service as vt</w:t>
        <w:br/>
        <w:br/>
        <w:br/>
        <w:t>def _empresa_ctx():</w:t>
        <w:br/>
        <w:t xml:space="preserve">    from blueprints._app_ref import app_module</w:t>
        <w:br/>
        <w:br/>
        <w:t xml:space="preserve">    m = app_module()</w:t>
        <w:br/>
        <w:t xml:space="preserve">    cfg = m.obtener_config_empresa()</w:t>
        <w:br/>
        <w:t xml:space="preserve">    nombre = (cfg.get('nombre_comercial') or cfg.get('razon_social') or vt.TIENDA_TITULO_DEFAULT).strip()</w:t>
        <w:br/>
        <w:t xml:space="preserve">    return cfg, nombre</w:t>
        <w:br/>
        <w:br/>
        <w:br/>
        <w:t>def _wa_base():</w:t>
        <w:br/>
        <w:t xml:space="preserve">    dig = ''.join(c for c in (os.getenv('WHATSAPP_VENTAS', '') or '') if c.isdigit())</w:t>
        <w:br/>
        <w:t xml:space="preserve">    return f'https://wa.me/{dig}' if dig else None</w:t>
        <w:br/>
        <w:br/>
        <w:br/>
        <w:t>def _carrito_template_ctx(slug: str, nombre_tienda: str):</w:t>
        <w:br/>
        <w:t xml:space="preserve">    dig = ''.join(c for c in (os.getenv('WHATSAPP_VENTAS', '') or '') if c.isdigit())</w:t>
        <w:br/>
        <w:t xml:space="preserve">    return {</w:t>
        <w:br/>
        <w:t xml:space="preserve">        'carrito_config': {</w:t>
        <w:br/>
        <w:t xml:space="preserve">            'storage_key': vt.CARRITO_STORAGE_KEY,</w:t>
        <w:br/>
        <w:t xml:space="preserve">            'max_qty': vt.CARRITO_MAX_CANTIDAD,</w:t>
        <w:br/>
        <w:t xml:space="preserve">            'whatsapp': dig,</w:t>
        <w:br/>
        <w:t xml:space="preserve">            'nombre_tienda': nombre_tienda,</w:t>
        <w:br/>
        <w:t xml:space="preserve">            'whatsapp_api_url': url_for('tienda_api_carrito_whatsapp', slug=slug),</w:t>
        <w:br/>
        <w:t xml:space="preserve">            'vale_api_url': url_for('tienda_api_carrito_vale', slug=slug),</w:t>
        <w:br/>
        <w:t xml:space="preserve">        },</w:t>
        <w:br/>
        <w:t xml:space="preserve">    }</w:t>
        <w:br/>
        <w:br/>
        <w:br/>
        <w:t>def _fabrica_assistant_ctx(slug: str):</w:t>
        <w:br/>
        <w:t xml:space="preserve">    from blueprints.tienda_publica import _assistant_template_ctx</w:t>
        <w:br/>
        <w:br/>
        <w:t xml:space="preserve">    ctx = _assistant_template_ctx(slug)</w:t>
        <w:br/>
        <w:t xml:space="preserve">    ctx['assistant_chips'] = [</w:t>
        <w:br/>
        <w:t xml:space="preserve">        '¿Qué brillo para dormitorio?',</w:t>
        <w:br/>
        <w:t xml:space="preserve">        '¿Cuánto rinde un galón?',</w:t>
        <w:br/>
        <w:t xml:space="preserve">        'Complementos para pintar',</w:t>
        <w:br/>
        <w:t xml:space="preserve">        '¿Pintura exterior para fachada?',</w:t>
        <w:br/>
        <w:t xml:space="preserve">    ]</w:t>
        <w:br/>
        <w:t xml:space="preserve">    return ctx</w:t>
        <w:br/>
        <w:br/>
        <w:br/>
        <w:t>def _canonical(path: str) -&gt; str:</w:t>
        <w:br/>
        <w:t xml:space="preserve">    from blueprints._app_ref import app_module</w:t>
        <w:br/>
        <w:br/>
        <w:t xml:space="preserve">    m = app_module()</w:t>
        <w:br/>
        <w:t xml:space="preserve">    try:</w:t>
        <w:br/>
        <w:t xml:space="preserve">        return m._absolute_public_url(path)</w:t>
        <w:br/>
        <w:t xml:space="preserve">    except Exception:</w:t>
        <w:br/>
        <w:t xml:space="preserve">        return path</w:t>
        <w:br/>
        <w:br/>
        <w:br/>
        <w:t>def _render_wizard(token: str, sesion: dict):</w:t>
        <w:br/>
        <w:t xml:space="preserve">    if not vt.tienda_habilitada():</w:t>
        <w:br/>
        <w:t xml:space="preserve">        abort(404)</w:t>
        <w:br/>
        <w:t xml:space="preserve">    slug = vt.TIENDA_SLUG_SD</w:t>
        <w:br/>
        <w:t xml:space="preserve">    cfg, nombre_tienda = _empresa_ctx()</w:t>
        <w:br/>
        <w:t xml:space="preserve">    base_path = f'/modulos/pinturas/{token}'</w:t>
        <w:br/>
        <w:t xml:space="preserve">    tv_mode = (request.args.get('tv') or '').strip().lower() in ('1', 'true', 'si', 'yes')</w:t>
        <w:br/>
        <w:t xml:space="preserve">    if sesion.get('modo') == 'caja':</w:t>
        <w:br/>
        <w:t xml:space="preserve">        tv_mode = True</w:t>
        <w:br/>
        <w:t xml:space="preserve">    initial = fc.payload_inicial()</w:t>
        <w:br/>
        <w:t xml:space="preserve">    scene_urls = {</w:t>
        <w:br/>
        <w:t xml:space="preserve">        key: url_for('static', filename=path)</w:t>
        <w:br/>
        <w:t xml:space="preserve">        for key, path in initial.get('scene_assets', {}).items()</w:t>
        <w:br/>
        <w:t xml:space="preserve">    }</w:t>
        <w:br/>
        <w:t xml:space="preserve">    for amb in initial.get('ambientes') or []:</w:t>
        <w:br/>
        <w:t xml:space="preserve">        photo = amb.get('photo')</w:t>
        <w:br/>
        <w:t xml:space="preserve">        if photo:</w:t>
        <w:br/>
        <w:t xml:space="preserve">            amb['photo_url'] = url_for('static', filename=photo) + '?v=mask-v3-20260530'</w:t>
        <w:br/>
        <w:t xml:space="preserve">        mask = amb.get('mask')</w:t>
        <w:br/>
        <w:t xml:space="preserve">        if mask:</w:t>
        <w:br/>
        <w:t xml:space="preserve">            amb['mask_url'] = url_for('static', filename=mask) + '?v=mask-v3-20260530'</w:t>
        <w:br/>
        <w:t xml:space="preserve">    return render_template(</w:t>
        <w:br/>
        <w:t xml:space="preserve">        'modulos/fabrica_color.html',</w:t>
        <w:br/>
        <w:t xml:space="preserve">        slug=slug,</w:t>
        <w:br/>
        <w:t xml:space="preserve">        nombre_tienda=nombre_tienda,</w:t>
        <w:br/>
        <w:t xml:space="preserve">        empresa_cfg=cfg,</w:t>
        <w:br/>
        <w:t xml:space="preserve">        wa_base=_wa_base(),</w:t>
        <w:br/>
        <w:t xml:space="preserve">        sesion_modulo=sesion,</w:t>
        <w:br/>
        <w:t xml:space="preserve">        es_preview_lab=sesion.get('modo') == 'lab',</w:t>
        <w:br/>
        <w:t xml:space="preserve">        tv_mode=tv_mode,</w:t>
        <w:br/>
        <w:t xml:space="preserve">        fabrica_config={</w:t>
        <w:br/>
        <w:t xml:space="preserve">            'initial': initial,</w:t>
        <w:br/>
        <w:t xml:space="preserve">            'cotizar_url': url_for('modulo_pinturas_api_cotizar', token=token),</w:t>
        <w:br/>
        <w:t xml:space="preserve">            'liz_tip_url': url_for('modulo_pinturas_api_liz_tip', token=token),</w:t>
        <w:br/>
        <w:t xml:space="preserve">            'modulo_home_url': url_for('modulo_pinturas_lab') if sesion.get('modo') == 'lab' else None,</w:t>
        <w:br/>
        <w:t xml:space="preserve">            'modo_caja': sesion.get('modo') == 'caja',</w:t>
        <w:br/>
        <w:t xml:space="preserve">            'habilitado_por': (sesion.get('nombre') or '').strip(),</w:t>
        <w:br/>
        <w:t xml:space="preserve">            'tv_mode': tv_mode,</w:t>
        <w:br/>
        <w:t xml:space="preserve">            'scene_urls': scene_urls,</w:t>
        <w:br/>
        <w:t xml:space="preserve">        },</w:t>
        <w:br/>
        <w:t xml:space="preserve">        **_fabrica_assistant_ctx(slug),</w:t>
        <w:br/>
        <w:t xml:space="preserve">        page_canonical=_canonical(base_path),</w:t>
        <w:br/>
        <w:t xml:space="preserve">        page_meta_description=(</w:t>
        <w:br/>
        <w:t xml:space="preserve">            f'Colores en tienda {nombre_tienda}: ambiente, producto con stock, cantidad y cotización.'</w:t>
        <w:br/>
        <w:t xml:space="preserve">        ),</w:t>
        <w:br/>
        <w:t xml:space="preserve">    )</w:t>
        <w:br/>
        <w:br/>
        <w:br/>
        <w:t>def modulo_pinturas_lab():</w:t>
        <w:br/>
        <w:t xml:space="preserve">    if not ms.preview_habilitado():</w:t>
        <w:br/>
        <w:t xml:space="preserve">        abort(404)</w:t>
        <w:br/>
        <w:t xml:space="preserve">    cfg, nombre_tienda = _empresa_ctx()</w:t>
        <w:br/>
        <w:t xml:space="preserve">    return render_template(</w:t>
        <w:br/>
        <w:t xml:space="preserve">        'modulos/pinturas_lab.html',</w:t>
        <w:br/>
        <w:t xml:space="preserve">        nombre_tienda=nombre_tienda,</w:t>
        <w:br/>
        <w:t xml:space="preserve">        empresa_cfg=cfg,</w:t>
        <w:br/>
        <w:t xml:space="preserve">        wizard_url=url_for('modulo_pinturas_lab_iniciar'),</w:t>
        <w:br/>
        <w:t xml:space="preserve">        vitrina_url=url_for('tienda_vitrina', slug=vt.TIENDA_SLUG_SD),</w:t>
        <w:br/>
        <w:t xml:space="preserve">    )</w:t>
        <w:br/>
        <w:br/>
        <w:br/>
        <w:t>def modulo_pinturas_lab_iniciar():</w:t>
        <w:br/>
        <w:t xml:space="preserve">    if not ms.preview_habilitado():</w:t>
        <w:br/>
        <w:t xml:space="preserve">        abort(404)</w:t>
        <w:br/>
        <w:t xml:space="preserve">    sesion = ms.validar_acceso(ms.LAB_TOKEN)</w:t>
        <w:br/>
        <w:t xml:space="preserve">    if not sesion:</w:t>
        <w:br/>
        <w:t xml:space="preserve">        abort(404)</w:t>
        <w:br/>
        <w:t xml:space="preserve">    return _render_wizard(ms.LAB_TOKEN, sesion)</w:t>
        <w:br/>
        <w:br/>
        <w:br/>
        <w:t>def modulo_pinturas_wizard(token: str):</w:t>
        <w:br/>
        <w:t xml:space="preserve">    if token == ms.LAB_TOKEN:</w:t>
        <w:br/>
        <w:t xml:space="preserve">        abort(404)</w:t>
        <w:br/>
        <w:t xml:space="preserve">    sesion = ms.validar_acceso(token)</w:t>
        <w:br/>
        <w:t xml:space="preserve">    if not sesion:</w:t>
        <w:br/>
        <w:t xml:space="preserve">        abort(404)</w:t>
        <w:br/>
        <w:t xml:space="preserve">    return _render_wizard(token, sesion)</w:t>
        <w:br/>
        <w:br/>
        <w:br/>
        <w:t>def modulo_pinturas_api_cotizar(token: str):</w:t>
        <w:br/>
        <w:t xml:space="preserve">    if not ms.validar_acceso(token):</w:t>
        <w:br/>
        <w:t xml:space="preserve">        return jsonify({'ok': False, 'error': 'not_found'}), 404</w:t>
        <w:br/>
        <w:t xml:space="preserve">    data = request.get_json(silent=True) or {}</w:t>
        <w:br/>
        <w:t xml:space="preserve">    try:</w:t>
        <w:br/>
        <w:t xml:space="preserve">        m2 = float(data.get('m2') or 0)</w:t>
        <w:br/>
        <w:t xml:space="preserve">    except (TypeError, ValueError):</w:t>
        <w:br/>
        <w:t xml:space="preserve">        m2 = 0</w:t>
        <w:br/>
        <w:t xml:space="preserve">    producto_id = data.get('producto_id')</w:t>
        <w:br/>
        <w:t xml:space="preserve">    try:</w:t>
        <w:br/>
        <w:t xml:space="preserve">        pid = int(producto_id) if producto_id is not None else None</w:t>
        <w:br/>
        <w:t xml:space="preserve">    except (TypeError, ValueError):</w:t>
        <w:br/>
        <w:t xml:space="preserve">        pid = None</w:t>
        <w:br/>
        <w:t xml:space="preserve">    try:</w:t>
        <w:br/>
        <w:t xml:space="preserve">        out = fc.cotizar_proyecto(</w:t>
        <w:br/>
        <w:t xml:space="preserve">            ambiente_id=(data.get('ambiente_id') or '').strip(),</w:t>
        <w:br/>
        <w:t xml:space="preserve">            color_id=(data.get('color_id') or '').strip(),</w:t>
        <w:br/>
        <w:t xml:space="preserve">            brillo_id=(data.get('brillo_id') or '').strip(),</w:t>
        <w:br/>
        <w:t xml:space="preserve">            m2=m2,</w:t>
        <w:br/>
        <w:t xml:space="preserve">            calidad_id=(data.get('calidad_id') or 'standard').strip(),</w:t>
        <w:br/>
        <w:t xml:space="preserve">            producto_id=pid,</w:t>
        <w:br/>
        <w:t xml:space="preserve">        )</w:t>
        <w:br/>
        <w:t xml:space="preserve">        return jsonify(out)</w:t>
        <w:br/>
        <w:t xml:space="preserve">    except Exception as ex:</w:t>
        <w:br/>
        <w:t xml:space="preserve">        import logging</w:t>
        <w:br/>
        <w:br/>
        <w:t xml:space="preserve">        logging.getLogger(__name__).exception('modulo_pinturas_api_cotizar: %s', ex)</w:t>
        <w:br/>
        <w:t xml:space="preserve">        return jsonify({'ok': False, 'error': 'cotizar_error', 'mensaje': str(ex)[:200]}), 500</w:t>
        <w:br/>
        <w:br/>
        <w:br/>
        <w:t>def modulo_pinturas_api_liz_tip(token: str):</w:t>
        <w:br/>
        <w:t xml:space="preserve">    if not ms.validar_acceso(token):</w:t>
        <w:br/>
        <w:t xml:space="preserve">        return jsonify({'ok': False, 'error': 'not_found'}), 404</w:t>
        <w:br/>
        <w:t xml:space="preserve">    data = request.get_json(silent=True) or {}</w:t>
        <w:br/>
        <w:t xml:space="preserve">    try:</w:t>
        <w:br/>
        <w:t xml:space="preserve">        step = int(data.get('step') or 1)</w:t>
        <w:br/>
        <w:t xml:space="preserve">    except (TypeError, ValueError):</w:t>
        <w:br/>
        <w:t xml:space="preserve">        step = 1</w:t>
        <w:br/>
        <w:t xml:space="preserve">    try:</w:t>
        <w:br/>
        <w:t xml:space="preserve">        m2 = float(data.get('m2') or 0)</w:t>
        <w:br/>
        <w:t xml:space="preserve">    except (TypeError, ValueError):</w:t>
        <w:br/>
        <w:t xml:space="preserve">        m2 = 12.0</w:t>
        <w:br/>
        <w:t xml:space="preserve">    try:</w:t>
        <w:br/>
        <w:t xml:space="preserve">        out = fc.liz_tip_wizard(</w:t>
        <w:br/>
        <w:t xml:space="preserve">            step=step,</w:t>
        <w:br/>
        <w:t xml:space="preserve">            ambiente_id=(data.get('ambiente_id') or '').strip(),</w:t>
        <w:br/>
        <w:t xml:space="preserve">            color_id=(data.get('color_id') or '').strip(),</w:t>
        <w:br/>
        <w:t xml:space="preserve">            brillo_id=(data.get('brillo_id') or '').strip(),</w:t>
        <w:br/>
        <w:t xml:space="preserve">            m2=m2,</w:t>
        <w:br/>
        <w:t xml:space="preserve">        )</w:t>
        <w:br/>
        <w:t xml:space="preserve">        return jsonify(out)</w:t>
        <w:br/>
        <w:t xml:space="preserve">    except Exception as ex:</w:t>
        <w:br/>
        <w:t xml:space="preserve">        import logging</w:t>
        <w:br/>
        <w:br/>
        <w:t xml:space="preserve">        logging.getLogger(__name__).exception('modulo_pinturas_api_liz_tip: %s', ex)</w:t>
        <w:br/>
        <w:t xml:space="preserve">        return jsonify({'ok': True, 'tip': '', 'fuente': 'reglas'})</w:t>
        <w:br/>
        <w:br/>
        <w:br/>
        <w:t>def api_caja_habilitar_modulo_pinturas():</w:t>
        <w:br/>
        <w:t xml:space="preserve">    from blueprints._app_ref import app_module</w:t>
        <w:br/>
        <w:br/>
        <w:t xml:space="preserve">    m = app_module()</w:t>
        <w:br/>
        <w:t xml:space="preserve">    if not current_user.is_authenticated:</w:t>
        <w:br/>
        <w:t xml:space="preserve">        return jsonify({'ok': False, 'error': 'auth_required'}), 401</w:t>
        <w:br/>
        <w:t xml:space="preserve">    if not (</w:t>
        <w:br/>
        <w:t xml:space="preserve">        m.usuario_tiene_permiso('caja_cobrar_vale')</w:t>
        <w:br/>
        <w:t xml:space="preserve">        or m.usuario_tiene_permiso('pos_emitir_vale')</w:t>
        <w:br/>
        <w:t xml:space="preserve">        or m.usuario_tiene_permiso('gestionar_usuarios')</w:t>
        <w:br/>
        <w:t xml:space="preserve">    ):</w:t>
        <w:br/>
        <w:t xml:space="preserve">        return jsonify({'ok': False, 'error': 'forbidden'}), 403</w:t>
        <w:br/>
        <w:t xml:space="preserve">    try:</w:t>
        <w:br/>
        <w:t xml:space="preserve">        out = ms.crear_sesion_modulo_pinturas(</w:t>
        <w:br/>
        <w:t xml:space="preserve">            usuario_id=int(current_user.id),</w:t>
        <w:br/>
        <w:t xml:space="preserve">            usuario_nombre=(getattr(current_user, 'nombre', None) or getattr(current_user, 'username', '') or 'Mostrador'),</w:t>
        <w:br/>
        <w:t xml:space="preserve">        )</w:t>
        <w:br/>
        <w:t xml:space="preserve">        try:</w:t>
        <w:br/>
        <w:t xml:space="preserve">            out['url_absoluta'] = m._absolute_public_url(out['path'])</w:t>
        <w:br/>
        <w:t xml:space="preserve">        except Exception:</w:t>
        <w:br/>
        <w:t xml:space="preserve">            out['url_absoluta'] = out['path']</w:t>
        <w:br/>
        <w:t xml:space="preserve">        return jsonify(out)</w:t>
        <w:br/>
        <w:t xml:space="preserve">    except Exception as ex:</w:t>
        <w:br/>
        <w:t xml:space="preserve">        import logging</w:t>
        <w:br/>
        <w:br/>
        <w:t xml:space="preserve">        logging.getLogger(__name__).exception('api_caja_habilitar_modulo_pinturas: %s', ex)</w:t>
        <w:br/>
        <w:t xml:space="preserve">        return jsonify({'ok': False, 'error': 'session_error', 'mensaje': str(ex)[:200]}), 500</w:t>
        <w:br/>
        <w:br/>
        <w:br/>
        <w:t>def register_modulo_pinturas_routes(app) -&gt; None:</w:t>
        <w:br/>
        <w:t xml:space="preserve">    app.add_url_rule(</w:t>
        <w:br/>
        <w:t xml:space="preserve">        '/modulos/pinturas/lab',</w:t>
        <w:br/>
        <w:t xml:space="preserve">        view_func=modulo_pinturas_lab,</w:t>
        <w:br/>
        <w:t xml:space="preserve">        methods=['GET'],</w:t>
        <w:br/>
        <w:t xml:space="preserve">        endpoint='modulo_pinturas_lab',</w:t>
        <w:br/>
        <w:t xml:space="preserve">    )</w:t>
        <w:br/>
        <w:t xml:space="preserve">    app.add_url_rule(</w:t>
        <w:br/>
        <w:t xml:space="preserve">        '/modulos/pinturas/lab/iniciar',</w:t>
        <w:br/>
        <w:t xml:space="preserve">        view_func=modulo_pinturas_lab_iniciar,</w:t>
        <w:br/>
        <w:t xml:space="preserve">        methods=['GET'],</w:t>
        <w:br/>
        <w:t xml:space="preserve">        endpoint='modulo_pinturas_lab_iniciar',</w:t>
        <w:br/>
        <w:t xml:space="preserve">    )</w:t>
        <w:br/>
        <w:t xml:space="preserve">    app.add_url_rule(</w:t>
        <w:br/>
        <w:t xml:space="preserve">        '/modulos/pinturas/&lt;token&gt;',</w:t>
        <w:br/>
        <w:t xml:space="preserve">        view_func=modulo_pinturas_wizard,</w:t>
        <w:br/>
        <w:t xml:space="preserve">        methods=['GET'],</w:t>
        <w:br/>
        <w:t xml:space="preserve">        endpoint='modulo_pinturas_wizard',</w:t>
        <w:br/>
        <w:t xml:space="preserve">    )</w:t>
        <w:br/>
        <w:t xml:space="preserve">    app.add_url_rule(</w:t>
        <w:br/>
        <w:t xml:space="preserve">        '/api/modulos/pinturas/&lt;token&gt;/cotizar',</w:t>
        <w:br/>
        <w:t xml:space="preserve">        view_func=modulo_pinturas_api_cotizar,</w:t>
        <w:br/>
        <w:t xml:space="preserve">        methods=['POST'],</w:t>
        <w:br/>
        <w:t xml:space="preserve">        endpoint='modulo_pinturas_api_cotizar',</w:t>
        <w:br/>
        <w:t xml:space="preserve">    )</w:t>
        <w:br/>
        <w:t xml:space="preserve">    app.add_url_rule(</w:t>
        <w:br/>
        <w:t xml:space="preserve">        '/api/modulos/pinturas/&lt;token&gt;/liz-tip',</w:t>
        <w:br/>
        <w:t xml:space="preserve">        view_func=modulo_pinturas_api_liz_tip,</w:t>
        <w:br/>
        <w:t xml:space="preserve">        methods=['POST'],</w:t>
        <w:br/>
        <w:t xml:space="preserve">        endpoint='modulo_pinturas_api_liz_tip',</w:t>
        <w:br/>
        <w:t xml:space="preserve">    )</w:t>
        <w:br/>
        <w:t xml:space="preserve">    app.add_url_rule(</w:t>
        <w:br/>
        <w:t xml:space="preserve">        '/api/caja/modulo-pinturas/habilitar',</w:t>
        <w:br/>
        <w:t xml:space="preserve">        view_func=api_caja_habilitar_modulo_pinturas,</w:t>
        <w:br/>
        <w:t xml:space="preserve">        methods=['POST'],</w:t>
        <w:br/>
        <w:t xml:space="preserve">        endpoint='api_caja_modulo_pinturas_habilitar',</w:t>
        <w:br/>
        <w:t xml:space="preserve">    )</w:t>
        <w:br/>
        <w:br/>
        <w:t xml:space="preserve">    # Rutas legacy vitrina → 404 (módulo ya no vive en catálogo)</w:t>
        <w:br/>
        <w:t xml:space="preserve">    def _legacy_fabrica_404(*_a, **_k):</w:t>
        <w:br/>
        <w:t xml:space="preserve">        abort(404)</w:t>
        <w:br/>
        <w:br/>
        <w:t xml:space="preserve">    app.add_url_rule(</w:t>
        <w:br/>
        <w:t xml:space="preserve">        '/tienda/&lt;slug&gt;/fabrica-de-color',</w:t>
        <w:br/>
        <w:t xml:space="preserve">        view_func=_legacy_fabrica_404,</w:t>
        <w:br/>
        <w:t xml:space="preserve">        methods=['GET'],</w:t>
        <w:br/>
        <w:t xml:space="preserve">        endpoint='tienda_fabrica_color_legacy',</w:t>
        <w:br/>
        <w:t xml:space="preserve">    )</w:t>
        <w:br/>
        <w:t xml:space="preserve">    app.add_url_rule(</w:t>
        <w:br/>
        <w:t xml:space="preserve">        '/api/tienda/&lt;slug&gt;/fabrica-color/cotizar',</w:t>
        <w:br/>
        <w:t xml:space="preserve">        view_func=_legacy_fabrica_404,</w:t>
        <w:br/>
        <w:t xml:space="preserve">        methods=['POST'],</w:t>
        <w:br/>
        <w:t xml:space="preserve">        endpoint='tienda_api_fabrica_cotizar_legacy',</w:t>
        <w:br/>
        <w:t xml:space="preserve">    )</w:t>
        <w:br/>
      </w:r>
    </w:p>
    <w:p/>
    <w:p>
      <w:pPr>
        <w:pStyle w:val="Heading3"/>
      </w:pPr>
      <w:r>
        <w:t>services/fabrica_color_service.py</w:t>
      </w:r>
    </w:p>
    <w:p>
      <w:r>
        <w:rPr>
          <w:rFonts w:ascii="Consolas" w:hAnsi="Consolas"/>
          <w:sz w:val="14"/>
        </w:rPr>
        <w:t>"""</w:t>
        <w:br/>
        <w:t>Fábrica de Color LhexIA — wizard pinturas (módulo cliente Santo Domingo).</w:t>
        <w:br/>
        <w:t>Cartilla Kölor/Topex + productos ERP rubro Pinturas + complementos producto_relacion.</w:t>
        <w:br/>
        <w:t>"""</w:t>
        <w:br/>
        <w:t>from __future__ import annotations</w:t>
        <w:br/>
        <w:br/>
        <w:t>import math</w:t>
        <w:br/>
        <w:t>import os</w:t>
        <w:br/>
        <w:t>import re</w:t>
        <w:br/>
        <w:t>from typing import Any</w:t>
        <w:br/>
        <w:br/>
        <w:t>from services import pintura_cartilla_service as cartilla</w:t>
        <w:br/>
        <w:t>from services import pintura_stock_palette_service as stock_palette</w:t>
        <w:br/>
        <w:br/>
        <w:t>RENDIMIENTO_M2_GALON = 35.0</w:t>
        <w:br/>
        <w:t>MANOS_DEFAULT = 2</w:t>
        <w:br/>
        <w:t>LITROS_POR_GALON = 3.785</w:t>
        <w:br/>
        <w:br/>
        <w:t>_SCENE_BG = {</w:t>
        <w:br/>
        <w:t xml:space="preserve">    'interior': 'img/fabrica-color/scene-living.svg',</w:t>
        <w:br/>
        <w:t xml:space="preserve">    'bano': 'img/fabrica-color/scene-bano.svg',</w:t>
        <w:br/>
        <w:t xml:space="preserve">    'cocina': 'img/fabrica-color/scene-cocina.svg',</w:t>
        <w:br/>
        <w:t xml:space="preserve">    'fachada': 'img/fabrica-color/scene-fachada.svg',</w:t>
        <w:br/>
        <w:t>}</w:t>
        <w:br/>
        <w:br/>
        <w:br/>
        <w:t>def _ambiente_photo(ambiente_id: str) -&gt; str:</w:t>
        <w:br/>
        <w:t xml:space="preserve">    return f'img/fabrica-color/ambientes/{ambiente_id}.jpg'</w:t>
        <w:br/>
        <w:br/>
        <w:br/>
        <w:t>def _ambiente_mask(ambiente_id: str) -&gt; str:</w:t>
        <w:br/>
        <w:t xml:space="preserve">    return f'img/fabrica-color/masks/{ambiente_id}.png'</w:t>
        <w:br/>
        <w:br/>
        <w:br/>
        <w:t>AMBIENTES: list[dict[str, Any]] = [</w:t>
        <w:br/>
        <w:t xml:space="preserve">    {</w:t>
        <w:br/>
        <w:t xml:space="preserve">        "id": "comedor",</w:t>
        <w:br/>
        <w:t xml:space="preserve">        "nombre": "Comedor",</w:t>
        <w:br/>
        <w:t xml:space="preserve">        "icono": "fa-utensils",</w:t>
        <w:br/>
        <w:t xml:space="preserve">        "uso": "interior",</w:t>
        <w:br/>
        <w:t xml:space="preserve">        "scene": "interior",</w:t>
        <w:br/>
        <w:t xml:space="preserve">        "scene_bg": _SCENE_BG['interior'],</w:t>
        <w:br/>
        <w:t xml:space="preserve">        "photo": _ambiente_photo('comedor'),</w:t>
        <w:br/>
        <w:t xml:space="preserve">        "mask": _ambiente_mask('comedor'),</w:t>
        <w:br/>
        <w:t xml:space="preserve">        "grid_class": "fc-amb-card--hero",</w:t>
        <w:br/>
        <w:t xml:space="preserve">        "wall_polygons": [</w:t>
        <w:br/>
        <w:t xml:space="preserve">            [[0.0, 0.0], [1.0, 0.0], [1.0, 0.48], [0.0, 0.48]],</w:t>
        <w:br/>
        <w:t xml:space="preserve">        ],</w:t>
        <w:br/>
        <w:t xml:space="preserve">        "wall_exclusions": [</w:t>
        <w:br/>
        <w:t xml:space="preserve">            [0.50, 0.78, 0.42, 0.18],</w:t>
        <w:br/>
        <w:t xml:space="preserve">            [0.15, 0.82, 0.12, 0.10],</w:t>
        <w:br/>
        <w:t xml:space="preserve">        ],</w:t>
        <w:br/>
        <w:t xml:space="preserve">        "tip": "Ideal para espacios de reunión con buena luz natural.",</w:t>
        <w:br/>
        <w:t xml:space="preserve">    },</w:t>
        <w:br/>
        <w:t xml:space="preserve">    {</w:t>
        <w:br/>
        <w:t xml:space="preserve">        "id": "cocina",</w:t>
        <w:br/>
        <w:t xml:space="preserve">        "nombre": "Cocina",</w:t>
        <w:br/>
        <w:t xml:space="preserve">        "icono": "fa-kitchen-set",</w:t>
        <w:br/>
        <w:t xml:space="preserve">        "uso": "interior",</w:t>
        <w:br/>
        <w:t xml:space="preserve">        "scene": "cocina",</w:t>
        <w:br/>
        <w:t xml:space="preserve">        "scene_bg": _SCENE_BG['cocina'],</w:t>
        <w:br/>
        <w:t xml:space="preserve">        "photo": _ambiente_photo('cocina'),</w:t>
        <w:br/>
        <w:t xml:space="preserve">        "mask": _ambiente_mask('cocina'),</w:t>
        <w:br/>
        <w:t xml:space="preserve">        "wall_polygons": [</w:t>
        <w:br/>
        <w:t xml:space="preserve">            [[0.0, 0.0], [1.0, 0.0], [1.0, 0.40], [0.0, 0.40]],</w:t>
        <w:br/>
        <w:t xml:space="preserve">        ],</w:t>
        <w:br/>
        <w:t xml:space="preserve">        "wall_exclusions": [</w:t>
        <w:br/>
        <w:t xml:space="preserve">            [0.70, 0.65, 0.22, 0.30],</w:t>
        <w:br/>
        <w:t xml:space="preserve">            [0.30, 0.72, 0.25, 0.20],</w:t>
        <w:br/>
        <w:t xml:space="preserve">        ],</w:t>
        <w:br/>
        <w:t xml:space="preserve">        "tip": "Satinado facilita limpieza de salpicaduras.",</w:t>
        <w:br/>
        <w:t xml:space="preserve">    },</w:t>
        <w:br/>
        <w:t xml:space="preserve">    {</w:t>
        <w:br/>
        <w:t xml:space="preserve">        "id": "dormitorio",</w:t>
        <w:br/>
        <w:t xml:space="preserve">        "nombre": "Dormitorio",</w:t>
        <w:br/>
        <w:t xml:space="preserve">        "icono": "fa-bed",</w:t>
        <w:br/>
        <w:t xml:space="preserve">        "uso": "interior",</w:t>
        <w:br/>
        <w:t xml:space="preserve">        "scene": "interior",</w:t>
        <w:br/>
        <w:t xml:space="preserve">        "scene_bg": _SCENE_BG['interior'],</w:t>
        <w:br/>
        <w:t xml:space="preserve">        "photo": _ambiente_photo('dormitorio'),</w:t>
        <w:br/>
        <w:t xml:space="preserve">        "mask": _ambiente_mask('dormitorio'),</w:t>
        <w:br/>
        <w:t xml:space="preserve">        "wall_polygons": [</w:t>
        <w:br/>
        <w:t xml:space="preserve">            [[0.0, 0.0], [1.0, 0.0], [1.0, 0.42], [0.0, 0.42]],</w:t>
        <w:br/>
        <w:t xml:space="preserve">        ],</w:t>
        <w:br/>
        <w:t xml:space="preserve">        "wall_exclusions": [</w:t>
        <w:br/>
        <w:t xml:space="preserve">            [0.50, 0.62, 0.48, 0.28],</w:t>
        <w:br/>
        <w:t xml:space="preserve">            [0.12, 0.35, 0.10, 0.12],</w:t>
        <w:br/>
        <w:t xml:space="preserve">        ],</w:t>
        <w:br/>
        <w:t xml:space="preserve">        "tip": "Prefiera tonos suaves y acabado mate para descanso.",</w:t>
        <w:br/>
        <w:t xml:space="preserve">    },</w:t>
        <w:br/>
        <w:t xml:space="preserve">    {</w:t>
        <w:br/>
        <w:t xml:space="preserve">        "id": "bano",</w:t>
        <w:br/>
        <w:t xml:space="preserve">        "nombre": "Baño",</w:t>
        <w:br/>
        <w:t xml:space="preserve">        "icono": "fa-bath",</w:t>
        <w:br/>
        <w:t xml:space="preserve">        "uso": "interior",</w:t>
        <w:br/>
        <w:t xml:space="preserve">        "scene": "bano",</w:t>
        <w:br/>
        <w:t xml:space="preserve">        "scene_bg": _SCENE_BG['bano'],</w:t>
        <w:br/>
        <w:t xml:space="preserve">        "photo": _ambiente_photo('bano'),</w:t>
        <w:br/>
        <w:t xml:space="preserve">        "mask": _ambiente_mask('bano'),</w:t>
        <w:br/>
        <w:t xml:space="preserve">        "wall_polygons": [</w:t>
        <w:br/>
        <w:t xml:space="preserve">            [[0.0, 0.0], [1.0, 0.0], [1.0, 0.45], [0.0, 0.45]],</w:t>
        <w:br/>
        <w:t xml:space="preserve">        ],</w:t>
        <w:br/>
        <w:t xml:space="preserve">        "wall_exclusions": [</w:t>
        <w:br/>
        <w:t xml:space="preserve">            [0.48, 0.70, 0.30, 0.22],</w:t>
        <w:br/>
        <w:t xml:space="preserve">            [0.80, 0.55, 0.14, 0.20],</w:t>
        <w:br/>
        <w:t xml:space="preserve">        ],</w:t>
        <w:br/>
        <w:t xml:space="preserve">        "tip": "Use pintura lavable o satinada por humedad.",</w:t>
        <w:br/>
        <w:t xml:space="preserve">    },</w:t>
        <w:br/>
        <w:t xml:space="preserve">    {</w:t>
        <w:br/>
        <w:t xml:space="preserve">        "id": "living",</w:t>
        <w:br/>
        <w:t xml:space="preserve">        "nombre": "Living",</w:t>
        <w:br/>
        <w:t xml:space="preserve">        "icono": "fa-couch",</w:t>
        <w:br/>
        <w:t xml:space="preserve">        "uso": "interior",</w:t>
        <w:br/>
        <w:t xml:space="preserve">        "scene": "interior",</w:t>
        <w:br/>
        <w:t xml:space="preserve">        "scene_bg": _SCENE_BG['interior'],</w:t>
        <w:br/>
        <w:t xml:space="preserve">        "photo": _ambiente_photo('living'),</w:t>
        <w:br/>
        <w:t xml:space="preserve">        "mask": _ambiente_mask('living'),</w:t>
        <w:br/>
        <w:t xml:space="preserve">        "wall_polygons": [</w:t>
        <w:br/>
        <w:t xml:space="preserve">            [[0.0, 0.0], [1.0, 0.0], [1.0, 0.30], [0.0, 0.30]],</w:t>
        <w:br/>
        <w:t xml:space="preserve">        ],</w:t>
        <w:br/>
        <w:t xml:space="preserve">        "wall_exclusions": [</w:t>
        <w:br/>
        <w:t xml:space="preserve">            [0.12, 0.10, 0.07, 0.06],</w:t>
        <w:br/>
        <w:t xml:space="preserve">            [0.50, 0.08, 0.09, 0.06],</w:t>
        <w:br/>
        <w:t xml:space="preserve">            [0.86, 0.12, 0.07, 0.07],</w:t>
        <w:br/>
        <w:t xml:space="preserve">        ],</w:t>
        <w:br/>
        <w:t xml:space="preserve">        "tip": "Combine color de acento en muro principal.",</w:t>
        <w:br/>
        <w:t xml:space="preserve">    },</w:t>
        <w:br/>
        <w:t xml:space="preserve">    {</w:t>
        <w:br/>
        <w:t xml:space="preserve">        "id": "fachada",</w:t>
        <w:br/>
        <w:t xml:space="preserve">        "nombre": "Fachada",</w:t>
        <w:br/>
        <w:t xml:space="preserve">        "icono": "fa-house-chimney",</w:t>
        <w:br/>
        <w:t xml:space="preserve">        "uso": "exterior",</w:t>
        <w:br/>
        <w:t xml:space="preserve">        "scene": "fachada",</w:t>
        <w:br/>
        <w:t xml:space="preserve">        "scene_bg": _SCENE_BG['fachada'],</w:t>
        <w:br/>
        <w:t xml:space="preserve">        "photo": _ambiente_photo('fachada'),</w:t>
        <w:br/>
        <w:t xml:space="preserve">        "mask": _ambiente_mask('fachada'),</w:t>
        <w:br/>
        <w:t xml:space="preserve">        "wall_polygons": [</w:t>
        <w:br/>
        <w:t xml:space="preserve">            [[0.12, 0.22], [0.88, 0.22], [0.88, 0.76], [0.12, 0.76]],</w:t>
        <w:br/>
        <w:t xml:space="preserve">        ],</w:t>
        <w:br/>
        <w:t xml:space="preserve">        "wall_exclusions": [</w:t>
        <w:br/>
        <w:t xml:space="preserve">            [0.50, 0.52, 0.08, 0.14],</w:t>
        <w:br/>
        <w:t xml:space="preserve">            [0.28, 0.58, 0.06, 0.10],</w:t>
        <w:br/>
        <w:t xml:space="preserve">            [0.72, 0.58, 0.06, 0.10],</w:t>
        <w:br/>
        <w:t xml:space="preserve">        ],</w:t>
        <w:br/>
        <w:t xml:space="preserve">        "tip": "Elija pintura exterior con protección UV.",</w:t>
        <w:br/>
        <w:t xml:space="preserve">    },</w:t>
        <w:br/>
        <w:t>]</w:t>
        <w:br/>
        <w:br/>
        <w:t>BRILLOS: list[dict[str, Any]] = [</w:t>
        <w:br/>
        <w:t xml:space="preserve">    {</w:t>
        <w:br/>
        <w:t xml:space="preserve">        "id": "mate",</w:t>
        <w:br/>
        <w:t xml:space="preserve">        "nombre": "Mate",</w:t>
        <w:br/>
        <w:t xml:space="preserve">        "desc": "Sin reflejo · disimula imperfecciones",</w:t>
        <w:br/>
        <w:t xml:space="preserve">        "ideal": "Paredes y cielos · dormitorios y living",</w:t>
        <w:br/>
        <w:t xml:space="preserve">    },</w:t>
        <w:br/>
        <w:t xml:space="preserve">    {</w:t>
        <w:br/>
        <w:t xml:space="preserve">        "id": "satinado",</w:t>
        <w:br/>
        <w:t xml:space="preserve">        "nombre": "Satinado",</w:t>
        <w:br/>
        <w:t xml:space="preserve">        "desc": "Brillo suave · fácil de limpiar",</w:t>
        <w:br/>
        <w:t xml:space="preserve">        "ideal": "Cocina, baño y zonas de paso",</w:t>
        <w:br/>
        <w:t xml:space="preserve">    },</w:t>
        <w:br/>
        <w:t xml:space="preserve">    {</w:t>
        <w:br/>
        <w:t xml:space="preserve">        "id": "semi_brillo",</w:t>
        <w:br/>
        <w:t xml:space="preserve">        "nombre": "Semi brillo",</w:t>
        <w:br/>
        <w:t xml:space="preserve">        "desc": "Mayor luminosidad · resistente",</w:t>
        <w:br/>
        <w:t xml:space="preserve">        "ideal": "Detalles, muebles y madera pintada",</w:t>
        <w:br/>
        <w:t xml:space="preserve">    },</w:t>
        <w:br/>
        <w:t>]</w:t>
        <w:br/>
        <w:br/>
        <w:t>CALIDADES: list[dict[str, Any]] = [</w:t>
        <w:br/>
        <w:t xml:space="preserve">    {"id": "economica", "nombre": "Económica", "badge": "Mejor precio"},</w:t>
        <w:br/>
        <w:t xml:space="preserve">    {"id": "standard", "nombre": "Estándar", "badge": "Más elegida"},</w:t>
        <w:br/>
        <w:t xml:space="preserve">    {"id": "premium", "nombre": "Premium", "badge": "Máxima cobertura"},</w:t>
        <w:br/>
        <w:t>]</w:t>
        <w:br/>
        <w:br/>
        <w:t>_FAMILIAS_INTERIOR = ('blanco', 'beige', 'amarillo', 'verde', 'azul', 'gris', 'rojo', 'neutro')</w:t>
        <w:br/>
        <w:br/>
        <w:br/>
        <w:t>def _fuente_colores() -&gt; str:</w:t>
        <w:br/>
        <w:t xml:space="preserve">    """stock_erp = solo productos con stock tienda (fase 1). cartilla = tintometría (fase 2)."""</w:t>
        <w:br/>
        <w:t xml:space="preserve">    return (os.getenv('FABRICA_COLOR_FUENTE', 'stock_erp') or 'stock_erp').strip().lower()</w:t>
        <w:br/>
        <w:br/>
        <w:br/>
        <w:t>def _modo_stock() -&gt; bool:</w:t>
        <w:br/>
        <w:t xml:space="preserve">    return _fuente_colores() in ('stock', 'stock_erp', 'erp', 'inventario')</w:t>
        <w:br/>
        <w:br/>
        <w:br/>
        <w:t>def _fmt_clp(n: float) -&gt; str:</w:t>
        <w:br/>
        <w:t xml:space="preserve">    try:</w:t>
        <w:br/>
        <w:t xml:space="preserve">        v = int(round(float(n or 0)))</w:t>
        <w:br/>
        <w:t xml:space="preserve">    except (TypeError, ValueError):</w:t>
        <w:br/>
        <w:t xml:space="preserve">        v = 0</w:t>
        <w:br/>
        <w:t xml:space="preserve">    return f"${v:,}".replace(",", ".")</w:t>
        <w:br/>
        <w:br/>
        <w:br/>
        <w:t>def _color_por_id(color_id: str) -&gt; dict[str, Any] | None:</w:t>
        <w:br/>
        <w:t xml:space="preserve">    if _modo_stock():</w:t>
        <w:br/>
        <w:t xml:space="preserve">        c = stock_palette.color_por_id(color_id)</w:t>
        <w:br/>
        <w:t xml:space="preserve">        if c:</w:t>
        <w:br/>
        <w:t xml:space="preserve">            return c</w:t>
        <w:br/>
        <w:t xml:space="preserve">    return cartilla.color_por_id(color_id)</w:t>
        <w:br/>
        <w:br/>
        <w:br/>
        <w:t>def _ambiente_por_id(ambiente_id: str) -&gt; dict[str, Any] | None:</w:t>
        <w:br/>
        <w:t xml:space="preserve">    aid = (ambiente_id or "").strip().lower()</w:t>
        <w:br/>
        <w:t xml:space="preserve">    for a in AMBIENTES:</w:t>
        <w:br/>
        <w:t xml:space="preserve">        if a["id"] == aid:</w:t>
        <w:br/>
        <w:t xml:space="preserve">            return dict(a)</w:t>
        <w:br/>
        <w:t xml:space="preserve">    return None</w:t>
        <w:br/>
        <w:br/>
        <w:br/>
        <w:t>def _brillo_por_id(brillo_id: str) -&gt; dict[str, Any] | None:</w:t>
        <w:br/>
        <w:t xml:space="preserve">    bid = (brillo_id or "").strip().lower()</w:t>
        <w:br/>
        <w:t xml:space="preserve">    for b in BRILLOS:</w:t>
        <w:br/>
        <w:t xml:space="preserve">        if b["id"] == bid:</w:t>
        <w:br/>
        <w:t xml:space="preserve">            return dict(b)</w:t>
        <w:br/>
        <w:t xml:space="preserve">    return None</w:t>
        <w:br/>
        <w:br/>
        <w:br/>
        <w:t>def familias_colores(*, uso: str = 'interior') -&gt; list[dict[str, Any]]:</w:t>
        <w:br/>
        <w:t xml:space="preserve">    if _modo_stock():</w:t>
        <w:br/>
        <w:t xml:space="preserve">        return stock_palette.familias_desde_stock(uso=uso, solo_con_stock=True)</w:t>
        <w:br/>
        <w:t xml:space="preserve">    return cartilla.familias_colores(uso=uso)</w:t>
        <w:br/>
        <w:br/>
        <w:br/>
        <w:t>def _paleta_default_id(uso: str = 'interior') -&gt; str:</w:t>
        <w:br/>
        <w:t xml:space="preserve">    fams = familias_colores(uso=uso)</w:t>
        <w:br/>
        <w:t xml:space="preserve">    if fams and fams[0].get('colores'):</w:t>
        <w:br/>
        <w:t xml:space="preserve">        return fams[0]['colores'][0]['id']</w:t>
        <w:br/>
        <w:t xml:space="preserve">    if _modo_stock():</w:t>
        <w:br/>
        <w:t xml:space="preserve">        return ''</w:t>
        <w:br/>
        <w:t xml:space="preserve">    cols = cartilla.paleta_completa()</w:t>
        <w:br/>
        <w:t xml:space="preserve">    return cols[0]['id'] if cols else ''</w:t>
        <w:br/>
        <w:br/>
        <w:br/>
        <w:t>def payload_inicial(*, uso: str = 'interior') -&gt; dict[str, Any]:</w:t>
        <w:br/>
        <w:t xml:space="preserve">    fams_int = familias_colores(uso='interior')</w:t>
        <w:br/>
        <w:t xml:space="preserve">    fams_ext = familias_colores(uso='exterior')</w:t>
        <w:br/>
        <w:t xml:space="preserve">    fams = fams_ext if uso == 'exterior' else fams_int</w:t>
        <w:br/>
        <w:t xml:space="preserve">    if _modo_stock():</w:t>
        <w:br/>
        <w:t xml:space="preserve">        cols = stock_palette.paleta_desde_stock(uso=uso, solo_con_stock=True)</w:t>
        <w:br/>
        <w:t xml:space="preserve">        meta = stock_palette.resumen_stock()</w:t>
        <w:br/>
        <w:t xml:space="preserve">    else:</w:t>
        <w:br/>
        <w:t xml:space="preserve">        cols = cartilla.paleta_completa(solo_exterior=True if uso == 'exterior' else False)</w:t>
        <w:br/>
        <w:t xml:space="preserve">        meta = cartilla.meta_cartilla()</w:t>
        <w:br/>
        <w:t xml:space="preserve">    sin_stock = _modo_stock() and len(cols) == 0</w:t>
        <w:br/>
        <w:t xml:space="preserve">    return {</w:t>
        <w:br/>
        <w:t xml:space="preserve">        "modo": "stock_erp" if _modo_stock() else "cartilla",</w:t>
        <w:br/>
        <w:t xml:space="preserve">        "ambientes": AMBIENTES,</w:t>
        <w:br/>
        <w:t xml:space="preserve">        "brillos": BRILLOS,</w:t>
        <w:br/>
        <w:t xml:space="preserve">        "calidades": [] if _modo_stock() else CALIDADES,</w:t>
        <w:br/>
        <w:t xml:space="preserve">        "familias": fams,</w:t>
        <w:br/>
        <w:t xml:space="preserve">        "familias_interior": fams_int,</w:t>
        <w:br/>
        <w:t xml:space="preserve">        "familias_exterior": fams_ext,</w:t>
        <w:br/>
        <w:t xml:space="preserve">        "colores": cols,</w:t>
        <w:br/>
        <w:t xml:space="preserve">        "cartilla": meta,</w:t>
        <w:br/>
        <w:t xml:space="preserve">        "sin_stock": sin_stock,</w:t>
        <w:br/>
        <w:t xml:space="preserve">        "defaults": {</w:t>
        <w:br/>
        <w:t xml:space="preserve">            "manos": MANOS_DEFAULT,</w:t>
        <w:br/>
        <w:t xml:space="preserve">            "rendimiento_m2_galon": RENDIMIENTO_M2_GALON,</w:t>
        <w:br/>
        <w:t xml:space="preserve">            "litros_por_galon": LITROS_POR_GALON,</w:t>
        <w:br/>
        <w:t xml:space="preserve">            "color_id": _paleta_default_id(uso=uso),</w:t>
        <w:br/>
        <w:t xml:space="preserve">        },</w:t>
        <w:br/>
        <w:t xml:space="preserve">        "scene_assets": dict(_SCENE_BG),</w:t>
        <w:br/>
        <w:t xml:space="preserve">    }</w:t>
        <w:br/>
        <w:br/>
        <w:br/>
        <w:t>def calcular_cantidad(*, m2: float, manos: int | None = None, rendimiento: float | None = None) -&gt; dict[str, Any]:</w:t>
        <w:br/>
        <w:t xml:space="preserve">    try:</w:t>
        <w:br/>
        <w:t xml:space="preserve">        superficie = max(1.0, float(m2 or 0))</w:t>
        <w:br/>
        <w:t xml:space="preserve">    except (TypeError, ValueError):</w:t>
        <w:br/>
        <w:t xml:space="preserve">        superficie = 1.0</w:t>
        <w:br/>
        <w:t xml:space="preserve">    n_manos = max(1, min(int(manos or MANOS_DEFAULT), 4))</w:t>
        <w:br/>
        <w:t xml:space="preserve">    rend = max(10.0, float(rendimiento or RENDIMIENTO_M2_GALON))</w:t>
        <w:br/>
        <w:t xml:space="preserve">    litros = (superficie * n_manos) / rend * LITROS_POR_GALON</w:t>
        <w:br/>
        <w:t xml:space="preserve">    galones = litros / LITROS_POR_GALON</w:t>
        <w:br/>
        <w:t xml:space="preserve">    galones_ceil = max(1, math.ceil(galones * 4) / 4)  # redondeo a 1/4 galón</w:t>
        <w:br/>
        <w:t xml:space="preserve">    return {</w:t>
        <w:br/>
        <w:t xml:space="preserve">        "m2": round(superficie, 1),</w:t>
        <w:br/>
        <w:t xml:space="preserve">        "manos": n_manos,</w:t>
        <w:br/>
        <w:t xml:space="preserve">        "rendimiento_m2_galon": rend,</w:t>
        <w:br/>
        <w:t xml:space="preserve">        "litros_estimados": round(litros, 2),</w:t>
        <w:br/>
        <w:t xml:space="preserve">        "galones_estimados": round(galones, 2),</w:t>
        <w:br/>
        <w:t xml:space="preserve">        "galones_sugeridos": galones_ceil,</w:t>
        <w:br/>
        <w:t xml:space="preserve">        "galones_sugeridos_fmt": f"{galones_ceil:.2f}".replace(".", ","),</w:t>
        <w:br/>
        <w:t xml:space="preserve">    }</w:t>
        <w:br/>
        <w:br/>
        <w:br/>
        <w:t>def _es_pintura_row(prod) -&gt; bool:</w:t>
        <w:br/>
        <w:t xml:space="preserve">    if stock_palette.es_pintura_con_color(prod):</w:t>
        <w:br/>
        <w:t xml:space="preserve">        return True</w:t>
        <w:br/>
        <w:t xml:space="preserve">    nombre = (prod.nombre or "").lower()</w:t>
        <w:br/>
        <w:t xml:space="preserve">    cat = (prod.categoria or "").lower()</w:t>
        <w:br/>
        <w:t xml:space="preserve">    sub = (prod.subcategoria or "").lower()</w:t>
        <w:br/>
        <w:t xml:space="preserve">    if any(x in nombre for x in ("rodillo", "brocha", "bandeja", "cinta masking", "lija", "thinner", "diluyente", "cinta", "fibra")):</w:t>
        <w:br/>
        <w:t xml:space="preserve">        return False</w:t>
        <w:br/>
        <w:t xml:space="preserve">    if "pintur" in cat or "pintur" in sub or "esmalte" in nombre or "latex" in nombre or "látex" in nombre:</w:t>
        <w:br/>
        <w:t xml:space="preserve">        return True</w:t>
        <w:br/>
        <w:t xml:space="preserve">    if nombre.startswith("pintura ") or " pintura " in nombre:</w:t>
        <w:br/>
        <w:t xml:space="preserve">        return True</w:t>
        <w:br/>
        <w:t xml:space="preserve">    return False</w:t>
        <w:br/>
        <w:br/>
        <w:br/>
        <w:t>def _producto_pintura_por_id(producto_id: int) -&gt; dict[str, Any] | None:</w:t>
        <w:br/>
        <w:t xml:space="preserve">    from app import ChilematVtexProducto, Producto</w:t>
        <w:br/>
        <w:t xml:space="preserve">    from services.stock_service import stock_tienda_por_producto_ids</w:t>
        <w:br/>
        <w:br/>
        <w:t xml:space="preserve">    p = Producto.query.get(int(producto_id))</w:t>
        <w:br/>
        <w:t xml:space="preserve">    if not p or not p.activo:</w:t>
        <w:br/>
        <w:t xml:space="preserve">        return None</w:t>
        <w:br/>
        <w:t xml:space="preserve">    st = stock_tienda_por_producto_ids([p.id]).get(p.id, 0)</w:t>
        <w:br/>
        <w:t xml:space="preserve">    chm = ChilematVtexProducto.query.filter_by(producto_id=p.id).first()</w:t>
        <w:br/>
        <w:t xml:space="preserve">    if _modo_stock():</w:t>
        <w:br/>
        <w:t xml:space="preserve">        return stock_palette._serializar_item(p, int(st or 0), chm)</w:t>
        <w:br/>
        <w:t xml:space="preserve">    return _serializar_producto_pintura(p, chm, int(st or 0))</w:t>
        <w:br/>
        <w:br/>
        <w:br/>
        <w:t>def _serializar_producto_pintura(prod, chm=None, stock: int = 0) -&gt; dict[str, Any]:</w:t>
        <w:br/>
        <w:t xml:space="preserve">    precio = float(prod.precio_venta or prod.precio_mayoreo or 0)</w:t>
        <w:br/>
        <w:t xml:space="preserve">    img = (prod.imagen_url or "").strip()</w:t>
        <w:br/>
        <w:t xml:space="preserve">    ref = (prod.codigo_chilemat or prod.codigo_interno or prod.codigo_barra or "").strip()</w:t>
        <w:br/>
        <w:t xml:space="preserve">    marca = (prod.marca or "").strip() if hasattr(prod, "marca") else ""</w:t>
        <w:br/>
        <w:t xml:space="preserve">    if chm:</w:t>
        <w:br/>
        <w:t xml:space="preserve">        if not img:</w:t>
        <w:br/>
        <w:t xml:space="preserve">            img = (getattr(chm, "imagen_url", None) or "").strip()</w:t>
        <w:br/>
        <w:t xml:space="preserve">        if (getattr(chm, "precio_lista", None) or 0) &gt; 0:</w:t>
        <w:br/>
        <w:t xml:space="preserve">            precio = float(chm.precio_lista)</w:t>
        <w:br/>
        <w:t xml:space="preserve">        ref = (chm.product_reference or ref or "").strip()</w:t>
        <w:br/>
        <w:t xml:space="preserve">        marca = (chm.brand or marca or "").strip()</w:t>
        <w:br/>
        <w:t xml:space="preserve">    return {</w:t>
        <w:br/>
        <w:t xml:space="preserve">        "producto_id": prod.id,</w:t>
        <w:br/>
        <w:t xml:space="preserve">        "nombre": (prod.nombre or "")[:120],</w:t>
        <w:br/>
        <w:t xml:space="preserve">        "precio": int(round(precio)),</w:t>
        <w:br/>
        <w:t xml:space="preserve">        "precio_fmt": _fmt_clp(precio),</w:t>
        <w:br/>
        <w:t xml:space="preserve">        "imagen_url": img[:500] if img else None,</w:t>
        <w:br/>
        <w:t xml:space="preserve">        "referencia": ref[:80],</w:t>
        <w:br/>
        <w:t xml:space="preserve">        "marca": marca[:60],</w:t>
        <w:br/>
        <w:t xml:space="preserve">        "stock_tienda": int(stock or 0),</w:t>
        <w:br/>
        <w:t xml:space="preserve">        "disponible": int(stock or 0) &gt; 0,</w:t>
        <w:br/>
        <w:t xml:space="preserve">    }</w:t>
        <w:br/>
        <w:br/>
        <w:br/>
        <w:t>def productos_pintura_por_calidad(</w:t>
        <w:br/>
        <w:t xml:space="preserve">    *,</w:t>
        <w:br/>
        <w:t xml:space="preserve">    calidad_id: str,</w:t>
        <w:br/>
        <w:t xml:space="preserve">    uso: str = "interior",</w:t>
        <w:br/>
        <w:t xml:space="preserve">    limite: int = 12,</w:t>
        <w:br/>
        <w:t xml:space="preserve">    marca_preferida: str | None = None,</w:t>
        <w:br/>
        <w:t>) -&gt; list[dict[str, Any]]:</w:t>
        <w:br/>
        <w:t xml:space="preserve">    from app import ChilematVtexProducto, Producto</w:t>
        <w:br/>
        <w:t xml:space="preserve">    from services.stock_service import stock_tienda_por_producto_ids</w:t>
        <w:br/>
        <w:br/>
        <w:t xml:space="preserve">    calidad_id = (calidad_id or "standard").strip().lower()</w:t>
        <w:br/>
        <w:t xml:space="preserve">    uso = (uso or "interior").strip().lower()</w:t>
        <w:br/>
        <w:br/>
        <w:t xml:space="preserve">    q = (</w:t>
        <w:br/>
        <w:t xml:space="preserve">        Producto.query.filter(Producto.activo.is_(True))</w:t>
        <w:br/>
        <w:t xml:space="preserve">        .filter((Producto.precio_venta &gt; 0) | (Producto.precio_mayoreo &gt; 0))</w:t>
        <w:br/>
        <w:t xml:space="preserve">        .order_by(Producto.precio_venta.asc())</w:t>
        <w:br/>
        <w:t xml:space="preserve">    )</w:t>
        <w:br/>
        <w:t xml:space="preserve">    rows = q.limit(400).all()</w:t>
        <w:br/>
        <w:t xml:space="preserve">    candidatos = [p for p in rows if _es_pintura_row(p)]</w:t>
        <w:br/>
        <w:br/>
        <w:t xml:space="preserve">    if uso == "exterior":</w:t>
        <w:br/>
        <w:t xml:space="preserve">        ext = [</w:t>
        <w:br/>
        <w:t xml:space="preserve">            p</w:t>
        <w:br/>
        <w:t xml:space="preserve">            for p in candidatos</w:t>
        <w:br/>
        <w:t xml:space="preserve">            if "exterior" in (p.nombre or "").lower() or "fachada" in (p.nombre or "").lower()</w:t>
        <w:br/>
        <w:t xml:space="preserve">        ]</w:t>
        <w:br/>
        <w:t xml:space="preserve">        if ext:</w:t>
        <w:br/>
        <w:t xml:space="preserve">            candidatos = ext</w:t>
        <w:br/>
        <w:br/>
        <w:t xml:space="preserve">    if len(candidatos) &lt; 3:</w:t>
        <w:br/>
        <w:t xml:space="preserve">        candidatos = rows[:80]</w:t>
        <w:br/>
        <w:br/>
        <w:t xml:space="preserve">    candidatos.sort(key=lambda p: float(p.precio_venta or p.precio_mayoreo or 0))</w:t>
        <w:br/>
        <w:t xml:space="preserve">    marca_pref = (marca_preferida or '').strip().lower()</w:t>
        <w:br/>
        <w:t xml:space="preserve">    if marca_pref:</w:t>
        <w:br/>
        <w:t xml:space="preserve">        con_marca = [</w:t>
        <w:br/>
        <w:t xml:space="preserve">            p for p in candidatos</w:t>
        <w:br/>
        <w:t xml:space="preserve">            if marca_pref in (getattr(p, 'marca', None) or '').lower()</w:t>
        <w:br/>
        <w:t xml:space="preserve">            or marca_pref in (p.nombre or '').lower()</w:t>
        <w:br/>
        <w:t xml:space="preserve">        ]</w:t>
        <w:br/>
        <w:t xml:space="preserve">        if con_marca:</w:t>
        <w:br/>
        <w:t xml:space="preserve">            candidatos = con_marca + [p for p in candidatos if p not in con_marca]</w:t>
        <w:br/>
        <w:t xml:space="preserve">    n = len(candidatos)</w:t>
        <w:br/>
        <w:t xml:space="preserve">    if n == 0:</w:t>
        <w:br/>
        <w:t xml:space="preserve">        return []</w:t>
        <w:br/>
        <w:br/>
        <w:t xml:space="preserve">    if calidad_id == "economica":</w:t>
        <w:br/>
        <w:t xml:space="preserve">        slice_rows = candidatos[: max(3, n // 3)]</w:t>
        <w:br/>
        <w:t xml:space="preserve">    elif calidad_id == "premium":</w:t>
        <w:br/>
        <w:t xml:space="preserve">        slice_rows = candidatos[max(0, n - max(3, n // 3)) :]</w:t>
        <w:br/>
        <w:t xml:space="preserve">    else:</w:t>
        <w:br/>
        <w:t xml:space="preserve">        mid = n // 3</w:t>
        <w:br/>
        <w:t xml:space="preserve">        slice_rows = candidatos[mid : mid + max(3, n // 3)] or candidatos</w:t>
        <w:br/>
        <w:br/>
        <w:t xml:space="preserve">    pids = [p.id for p in slice_rows[:limite]]</w:t>
        <w:br/>
        <w:t xml:space="preserve">    stocks = stock_tienda_por_producto_ids(pids) if pids else {}</w:t>
        <w:br/>
        <w:t xml:space="preserve">    chm_map: dict[int, Any] = {}</w:t>
        <w:br/>
        <w:t xml:space="preserve">    for chm in ChilematVtexProducto.query.filter(ChilematVtexProducto.producto_id.in_(pids)).all():</w:t>
        <w:br/>
        <w:t xml:space="preserve">        if chm.producto_id and int(chm.producto_id) not in chm_map:</w:t>
        <w:br/>
        <w:t xml:space="preserve">            chm_map[int(chm.producto_id)] = chm</w:t>
        <w:br/>
        <w:br/>
        <w:t xml:space="preserve">    out = []</w:t>
        <w:br/>
        <w:t xml:space="preserve">    for p in slice_rows[:limite]:</w:t>
        <w:br/>
        <w:t xml:space="preserve">        out.append(_serializar_producto_pintura(p, chm_map.get(p.id), stocks.get(p.id, 0)))</w:t>
        <w:br/>
        <w:t xml:space="preserve">    out.sort(key=lambda x: x["precio"])</w:t>
        <w:br/>
        <w:t xml:space="preserve">    return out</w:t>
        <w:br/>
        <w:br/>
        <w:br/>
        <w:t>def complementos_pintura(producto_id: int | None, *, limite: int = 4) -&gt; list[dict[str, Any]]:</w:t>
        <w:br/>
        <w:t xml:space="preserve">    if not producto_id:</w:t>
        <w:br/>
        <w:t xml:space="preserve">        return []</w:t>
        <w:br/>
        <w:t xml:space="preserve">    try:</w:t>
        <w:br/>
        <w:t xml:space="preserve">        from services.producto_relacion_service import sugerencias_para_carrito</w:t>
        <w:br/>
        <w:t xml:space="preserve">        from services.stock_service import stock_tienda_por_producto_ids</w:t>
        <w:br/>
        <w:t xml:space="preserve">        from app import Producto</w:t>
        <w:br/>
        <w:br/>
        <w:t xml:space="preserve">        raw = sugerencias_para_carrito([int(producto_id)], limite=limite)</w:t>
        <w:br/>
        <w:t xml:space="preserve">        if not raw:</w:t>
        <w:br/>
        <w:t xml:space="preserve">            return []</w:t>
        <w:br/>
        <w:t xml:space="preserve">        pids = [int(x["id"]) for x in raw]</w:t>
        <w:br/>
        <w:t xml:space="preserve">        stocks = stock_tienda_por_producto_ids(pids)</w:t>
        <w:br/>
        <w:t xml:space="preserve">        out = []</w:t>
        <w:br/>
        <w:t xml:space="preserve">        for it in raw:</w:t>
        <w:br/>
        <w:t xml:space="preserve">            p = Producto.query.get(int(it["id"]))</w:t>
        <w:br/>
        <w:t xml:space="preserve">            if not p:</w:t>
        <w:br/>
        <w:t xml:space="preserve">                continue</w:t>
        <w:br/>
        <w:t xml:space="preserve">            precio = int(round(float(it.get("precio") or p.precio_venta or 0)))</w:t>
        <w:br/>
        <w:t xml:space="preserve">            out.append(</w:t>
        <w:br/>
        <w:t xml:space="preserve">                {</w:t>
        <w:br/>
        <w:t xml:space="preserve">                    "producto_id": p.id,</w:t>
        <w:br/>
        <w:t xml:space="preserve">                    "nombre": (it.get("nombre") or p.nombre or "")[:100],</w:t>
        <w:br/>
        <w:t xml:space="preserve">                    "precio": precio,</w:t>
        <w:br/>
        <w:t xml:space="preserve">                    "precio_fmt": _fmt_clp(precio),</w:t>
        <w:br/>
        <w:t xml:space="preserve">                    "stock_tienda": int(stocks.get(p.id, 0)),</w:t>
        <w:br/>
        <w:t xml:space="preserve">                    "disponible": int(stocks.get(p.id, 0)) &gt; 0,</w:t>
        <w:br/>
        <w:t xml:space="preserve">                }</w:t>
        <w:br/>
        <w:t xml:space="preserve">            )</w:t>
        <w:br/>
        <w:t xml:space="preserve">        return out[:limite]</w:t>
        <w:br/>
        <w:t xml:space="preserve">    except Exception:</w:t>
        <w:br/>
        <w:t xml:space="preserve">        return []</w:t>
        <w:br/>
        <w:br/>
        <w:br/>
        <w:t>def cotizar_proyecto(</w:t>
        <w:br/>
        <w:t xml:space="preserve">    *,</w:t>
        <w:br/>
        <w:t xml:space="preserve">    ambiente_id: str,</w:t>
        <w:br/>
        <w:t xml:space="preserve">    color_id: str,</w:t>
        <w:br/>
        <w:t xml:space="preserve">    brillo_id: str,</w:t>
        <w:br/>
        <w:t xml:space="preserve">    m2: float,</w:t>
        <w:br/>
        <w:t xml:space="preserve">    calidad_id: str = "standard",</w:t>
        <w:br/>
        <w:t xml:space="preserve">    producto_id: int | None = None,</w:t>
        <w:br/>
        <w:t>) -&gt; dict[str, Any]:</w:t>
        <w:br/>
        <w:t xml:space="preserve">    amb = _ambiente_por_id(ambiente_id) or AMBIENTES[0]</w:t>
        <w:br/>
        <w:t xml:space="preserve">    color = _color_por_id(color_id)</w:t>
        <w:br/>
        <w:t xml:space="preserve">    if not color and _modo_stock():</w:t>
        <w:br/>
        <w:t xml:space="preserve">        color = {'nombre': 'Pintura', 'codigo': '', 'marca': '', 'hex': '#B0BEC5'}</w:t>
        <w:br/>
        <w:t xml:space="preserve">    elif not color:</w:t>
        <w:br/>
        <w:t xml:space="preserve">        color = cartilla.paleta_completa()[0]</w:t>
        <w:br/>
        <w:t xml:space="preserve">    brillo = _brillo_por_id(brillo_id) or BRILLOS[0]</w:t>
        <w:br/>
        <w:t xml:space="preserve">    cant = calcular_cantidad(m2=m2)</w:t>
        <w:br/>
        <w:br/>
        <w:t xml:space="preserve">    pid_color = stock_palette.producto_id_desde_color(color_id) if _modo_stock() else None</w:t>
        <w:br/>
        <w:t xml:space="preserve">    if pid_color:</w:t>
        <w:br/>
        <w:t xml:space="preserve">        producto_id = pid_color</w:t>
        <w:br/>
        <w:t xml:space="preserve">    elegido = None</w:t>
        <w:br/>
        <w:t xml:space="preserve">    if producto_id:</w:t>
        <w:br/>
        <w:t xml:space="preserve">        raw = _producto_pintura_por_id(int(producto_id))</w:t>
        <w:br/>
        <w:t xml:space="preserve">        if raw:</w:t>
        <w:br/>
        <w:t xml:space="preserve">            elegido = {</w:t>
        <w:br/>
        <w:t xml:space="preserve">                'producto_id': raw['producto_id'],</w:t>
        <w:br/>
        <w:t xml:space="preserve">                'nombre': raw.get('nombre_completo') or raw['nombre'],</w:t>
        <w:br/>
        <w:t xml:space="preserve">                'precio': raw['precio'],</w:t>
        <w:br/>
        <w:t xml:space="preserve">                'precio_fmt': raw['precio_fmt'],</w:t>
        <w:br/>
        <w:t xml:space="preserve">                'imagen_url': raw.get('imagen_url'),</w:t>
        <w:br/>
        <w:t xml:space="preserve">                'referencia': raw.get('referencia') or raw.get('codigo'),</w:t>
        <w:br/>
        <w:t xml:space="preserve">                'marca': raw.get('marca'),</w:t>
        <w:br/>
        <w:t xml:space="preserve">                'stock_tienda': raw.get('stock_tienda', 0),</w:t>
        <w:br/>
        <w:t xml:space="preserve">                'disponible': raw.get('disponible', False),</w:t>
        <w:br/>
        <w:t xml:space="preserve">            }</w:t>
        <w:br/>
        <w:br/>
        <w:t xml:space="preserve">    productos: list[dict[str, Any]] = []</w:t>
        <w:br/>
        <w:t xml:space="preserve">    if not elegido:</w:t>
        <w:br/>
        <w:t xml:space="preserve">        productos = productos_pintura_por_calidad(</w:t>
        <w:br/>
        <w:t xml:space="preserve">            calidad_id=calidad_id,</w:t>
        <w:br/>
        <w:t xml:space="preserve">            uso=amb.get("uso", "interior"),</w:t>
        <w:br/>
        <w:t xml:space="preserve">            marca_preferida=color.get("marca"),</w:t>
        <w:br/>
        <w:t xml:space="preserve">        )</w:t>
        <w:br/>
        <w:t xml:space="preserve">        if producto_id:</w:t>
        <w:br/>
        <w:t xml:space="preserve">            for p in productos:</w:t>
        <w:br/>
        <w:t xml:space="preserve">                if int(p["producto_id"]) == int(producto_id):</w:t>
        <w:br/>
        <w:t xml:space="preserve">                    elegido = p</w:t>
        <w:br/>
        <w:t xml:space="preserve">                    break</w:t>
        <w:br/>
        <w:t xml:space="preserve">        if not elegido and productos:</w:t>
        <w:br/>
        <w:t xml:space="preserve">            con_stock = [p for p in productos if p.get("disponible")]</w:t>
        <w:br/>
        <w:t xml:space="preserve">            elegido = (con_stock or productos)[0]</w:t>
        <w:br/>
        <w:br/>
        <w:t xml:space="preserve">    comps = complementos_pintura(elegido["producto_id"] if elegido else None)</w:t>
        <w:br/>
        <w:br/>
        <w:t xml:space="preserve">    titulo = f"Proyecto {amb['nombre']} · {color.get('nombre') or 'Pintura'}"</w:t>
        <w:br/>
        <w:t xml:space="preserve">    codigo_ref = color.get('codigo') or (elegido or {}).get('referencia') or ''</w:t>
        <w:br/>
        <w:t xml:space="preserve">    marca_ref = color.get('marca') or (elegido or {}).get('marca') or ''</w:t>
        <w:br/>
        <w:t xml:space="preserve">    resumen = (</w:t>
        <w:br/>
        <w:t xml:space="preserve">        f"{cant['galones_sugeridos_fmt']} gal (≈{cant['m2']} m² × {cant['manos']} manos) · "</w:t>
        <w:br/>
        <w:t xml:space="preserve">        f"{codigo_ref} {marca_ref} · {brillo['nombre']}"</w:t>
        <w:br/>
        <w:t xml:space="preserve">    )</w:t>
        <w:br/>
        <w:br/>
        <w:t xml:space="preserve">    liz_prompt = (</w:t>
        <w:br/>
        <w:t xml:space="preserve">        f"Estoy configurando pintura para {amb['nombre']}: "</w:t>
        <w:br/>
        <w:t xml:space="preserve">        f"{color.get('nombre') or 'pintura'} ({codigo_ref}), "</w:t>
        <w:br/>
        <w:t xml:space="preserve">        f"acabado {brillo['nombre']}, {cant['m2']} m². ¿Qué más debería llevar?"</w:t>
        <w:br/>
        <w:t xml:space="preserve">    )</w:t>
        <w:br/>
        <w:br/>
        <w:t xml:space="preserve">    wa_lineas = [</w:t>
        <w:br/>
        <w:t xml:space="preserve">        f"Hola, cotizo pintura — {titulo}",</w:t>
        <w:br/>
        <w:t xml:space="preserve">        resumen,</w:t>
        <w:br/>
        <w:t xml:space="preserve">    ]</w:t>
        <w:br/>
        <w:t xml:space="preserve">    if elegido:</w:t>
        <w:br/>
        <w:t xml:space="preserve">        wa_lineas.append(f"Base sugerida: {elegido['nombre']} ({elegido['precio_fmt']})")</w:t>
        <w:br/>
        <w:t xml:space="preserve">    wa_lineas.append("Retiro en tienda Santo Domingo.")</w:t>
        <w:br/>
        <w:br/>
        <w:t xml:space="preserve">    galones_qty = int(cant.get("galones_sugeridos") or 1)</w:t>
        <w:br/>
        <w:t xml:space="preserve">    precio_pintura = int(elegido["precio"]) if elegido else 0</w:t>
        <w:br/>
        <w:t xml:space="preserve">    subtotal_pintura = precio_pintura * galones_qty</w:t>
        <w:br/>
        <w:t xml:space="preserve">    subtotal_comps = sum(int(c.get("precio") or 0) for c in comps)</w:t>
        <w:br/>
        <w:t xml:space="preserve">    total_proyecto = subtotal_pintura + subtotal_comps</w:t>
        <w:br/>
        <w:br/>
        <w:t xml:space="preserve">    return {</w:t>
        <w:br/>
        <w:t xml:space="preserve">        "ok": True,</w:t>
        <w:br/>
        <w:t xml:space="preserve">        "titulo": titulo,</w:t>
        <w:br/>
        <w:t xml:space="preserve">        "resumen": resumen,</w:t>
        <w:br/>
        <w:t xml:space="preserve">        "ambiente": amb,</w:t>
        <w:br/>
        <w:t xml:space="preserve">        "color": color,</w:t>
        <w:br/>
        <w:t xml:space="preserve">        "brillo": brillo,</w:t>
        <w:br/>
        <w:t xml:space="preserve">        "cantidad": cant,</w:t>
        <w:br/>
        <w:t xml:space="preserve">        "calidad_id": calidad_id,</w:t>
        <w:br/>
        <w:t xml:space="preserve">        "producto": elegido,</w:t>
        <w:br/>
        <w:t xml:space="preserve">        "productos_alternativas": productos[:6],</w:t>
        <w:br/>
        <w:t xml:space="preserve">        "complementos": comps,</w:t>
        <w:br/>
        <w:t xml:space="preserve">        "liz_prompt": liz_prompt,</w:t>
        <w:br/>
        <w:t xml:space="preserve">        "mensaje_whatsapp": "\n".join(wa_lineas),</w:t>
        <w:br/>
        <w:t xml:space="preserve">        "modo": "stock_erp" if _modo_stock() else "cartilla",</w:t>
        <w:br/>
        <w:t xml:space="preserve">        "totales": {</w:t>
        <w:br/>
        <w:t xml:space="preserve">            "galones": galones_qty,</w:t>
        <w:br/>
        <w:t xml:space="preserve">            "subtotal_pintura": subtotal_pintura,</w:t>
        <w:br/>
        <w:t xml:space="preserve">            "subtotal_pintura_fmt": _fmt_clp(subtotal_pintura),</w:t>
        <w:br/>
        <w:t xml:space="preserve">            "subtotal_complementos": subtotal_comps,</w:t>
        <w:br/>
        <w:t xml:space="preserve">            "subtotal_complementos_fmt": _fmt_clp(subtotal_comps),</w:t>
        <w:br/>
        <w:t xml:space="preserve">            "total_proyecto": total_proyecto,</w:t>
        <w:br/>
        <w:t xml:space="preserve">            "total_proyecto_fmt": _fmt_clp(total_proyecto),</w:t>
        <w:br/>
        <w:t xml:space="preserve">        },</w:t>
        <w:br/>
        <w:t xml:space="preserve">        "tinte": {</w:t>
        <w:br/>
        <w:t xml:space="preserve">            "codigo": codigo_ref,</w:t>
        <w:br/>
        <w:t xml:space="preserve">            "nombre": color.get("nombre"),</w:t>
        <w:br/>
        <w:t xml:space="preserve">            "marca": marca_ref,</w:t>
        <w:br/>
        <w:t xml:space="preserve">            "hex": color.get("hex"),</w:t>
        <w:br/>
        <w:t xml:space="preserve">            "modo": "stock_erp" if _modo_stock() else "cartilla",</w:t>
        <w:br/>
        <w:t xml:space="preserve">        },</w:t>
        <w:br/>
        <w:t xml:space="preserve">        "bases_erp": [] if _modo_stock() else cartilla.bases_pintura_erp(marca=color.get("marca"), limite=4),</w:t>
        <w:br/>
        <w:t xml:space="preserve">    }</w:t>
        <w:br/>
        <w:br/>
        <w:br/>
        <w:t>def _tip_reglas(</w:t>
        <w:br/>
        <w:t xml:space="preserve">    *,</w:t>
        <w:br/>
        <w:t xml:space="preserve">    step: int,</w:t>
        <w:br/>
        <w:t xml:space="preserve">    ambiente_id: str,</w:t>
        <w:br/>
        <w:t xml:space="preserve">    color_id: str,</w:t>
        <w:br/>
        <w:t xml:space="preserve">    brillo_id: str,</w:t>
        <w:br/>
        <w:t xml:space="preserve">    m2: float,</w:t>
        <w:br/>
        <w:t>) -&gt; str:</w:t>
        <w:br/>
        <w:t xml:space="preserve">    amb = _ambiente_por_id(ambiente_id) or AMBIENTES[0]</w:t>
        <w:br/>
        <w:t xml:space="preserve">    color = _color_por_id(color_id)</w:t>
        <w:br/>
        <w:t xml:space="preserve">    brillo = _brillo_por_id(brillo_id)</w:t>
        <w:br/>
        <w:t xml:space="preserve">    try:</w:t>
        <w:br/>
        <w:t xml:space="preserve">        superficie = max(1.0, float(m2 or 0))</w:t>
        <w:br/>
        <w:t xml:space="preserve">    except (TypeError, ValueError):</w:t>
        <w:br/>
        <w:t xml:space="preserve">        superficie = 12.0</w:t>
        <w:br/>
        <w:br/>
        <w:t xml:space="preserve">    if step == 1:</w:t>
        <w:br/>
        <w:t xml:space="preserve">        if amb.get('id') == 'bano':</w:t>
        <w:br/>
        <w:t xml:space="preserve">            return 'En baños recomiendo satinado: aguanta humedad y se limpia con paño húmedo.'</w:t>
        <w:br/>
        <w:t xml:space="preserve">        if amb.get('id') == 'fachada':</w:t>
        <w:br/>
        <w:t xml:space="preserve">            return 'Para fachada elija colores marcados para exterior y pintura con filtro UV.'</w:t>
        <w:br/>
        <w:t xml:space="preserve">        if amb.get('id') == 'dormitorio':</w:t>
        <w:br/>
        <w:t xml:space="preserve">            return 'Tonos suaves y mate ayudan a un ambiente de descanso.'</w:t>
        <w:br/>
        <w:t xml:space="preserve">        return amb.get('tip') or 'Elija el ambiente y vea la vista previa con su color.'</w:t>
        <w:br/>
        <w:br/>
        <w:t xml:space="preserve">    if step == 2:</w:t>
        <w:br/>
        <w:t xml:space="preserve">        if amb.get('id') == 'bano' and brillo_id == 'mate':</w:t>
        <w:br/>
        <w:t xml:space="preserve">            return 'En baño el mate puede marcar manchas. Satinado es la opción más usada en ferretería.'</w:t>
        <w:br/>
        <w:t xml:space="preserve">        if amb.get('id') == 'cocina' and brillo_id == 'mate':</w:t>
        <w:br/>
        <w:t xml:space="preserve">            return 'Cocina + satinado = menos grasa adherida. Fácil de pasar paño después de cocinar.'</w:t>
        <w:br/>
        <w:t xml:space="preserve">        if color and color.get('exterior') and amb.get('uso') != 'exterior':</w:t>
        <w:br/>
        <w:t xml:space="preserve">            return f'{color.get("codigo")} es tono exterior; para interior elija otro de la cartilla.'</w:t>
        <w:br/>
        <w:t xml:space="preserve">        if brillo:</w:t>
        <w:br/>
        <w:t xml:space="preserve">            return brillo.get('ideal', '') + '. Cambie brillo y mire la vista previa arriba.'</w:t>
        <w:br/>
        <w:t xml:space="preserve">        if _modo_stock():</w:t>
        <w:br/>
        <w:t xml:space="preserve">            return 'Elija un color de los que hay hoy en tienda. Cada muestra es un producto con stock real.'</w:t>
        <w:br/>
        <w:t xml:space="preserve">        return 'Combine color Kölor/Topex con el brillo según el uso del espacio.'</w:t>
        <w:br/>
        <w:br/>
        <w:t xml:space="preserve">    if step == 3:</w:t>
        <w:br/>
        <w:t xml:space="preserve">        cant = calcular_cantidad(m2=superficie)</w:t>
        <w:br/>
        <w:t xml:space="preserve">        if superficie &lt;= 10:</w:t>
        <w:br/>
        <w:t xml:space="preserve">            return f'~{cant["galones_sugeridos_fmt"]} galones para {superficie} m². Típico de dormitorio pequeño.'</w:t>
        <w:br/>
        <w:t xml:space="preserve">        if superficie &gt;= 25:</w:t>
        <w:br/>
        <w:t xml:space="preserve">            return f'Proyecto grande: {cant["galones_sugeridos_fmt"]} gal estimados. Considere margen para repasos.'</w:t>
        <w:br/>
        <w:t xml:space="preserve">        return f'Con {superficie} m² calculamos {cant["galones_sugeridos_fmt"]} gal a 2 manos. Ajuste si incluye cielo.'</w:t>
        <w:br/>
        <w:br/>
        <w:t xml:space="preserve">    return ''</w:t>
        <w:br/>
        <w:br/>
        <w:br/>
        <w:t>def _sanitizar_tip(txt: str) -&gt; str:</w:t>
        <w:br/>
        <w:t xml:space="preserve">    t = re.sub(r'\s+', ' ', (txt or '').strip())</w:t>
        <w:br/>
        <w:t xml:space="preserve">    t = t.replace('\n', ' ')</w:t>
        <w:br/>
        <w:t xml:space="preserve">    if len(t) &gt; 320:</w:t>
        <w:br/>
        <w:t xml:space="preserve">        t = t[:317].rstrip() + '…'</w:t>
        <w:br/>
        <w:t xml:space="preserve">    return t</w:t>
        <w:br/>
        <w:br/>
        <w:br/>
        <w:t>def liz_tip_wizard(</w:t>
        <w:br/>
        <w:t xml:space="preserve">    *,</w:t>
        <w:br/>
        <w:t xml:space="preserve">    step: int,</w:t>
        <w:br/>
        <w:t xml:space="preserve">    ambiente_id: str,</w:t>
        <w:br/>
        <w:t xml:space="preserve">    color_id: str,</w:t>
        <w:br/>
        <w:t xml:space="preserve">    brillo_id: str,</w:t>
        <w:br/>
        <w:t xml:space="preserve">    m2: float,</w:t>
        <w:br/>
        <w:t>) -&gt; dict[str, Any]:</w:t>
        <w:br/>
        <w:t xml:space="preserve">    """Tip corto Liz — Ollama vitrina con fallback reglas SD."""</w:t>
        <w:br/>
        <w:t xml:space="preserve">    regla = _tip_reglas(</w:t>
        <w:br/>
        <w:t xml:space="preserve">        step=step,</w:t>
        <w:br/>
        <w:t xml:space="preserve">        ambiente_id=ambiente_id,</w:t>
        <w:br/>
        <w:t xml:space="preserve">        color_id=color_id,</w:t>
        <w:br/>
        <w:t xml:space="preserve">        brillo_id=brillo_id,</w:t>
        <w:br/>
        <w:t xml:space="preserve">        m2=m2,</w:t>
        <w:br/>
        <w:t xml:space="preserve">    )</w:t>
        <w:br/>
        <w:t xml:space="preserve">    if step &gt;= 4 or step &lt; 1:</w:t>
        <w:br/>
        <w:t xml:space="preserve">        return {'ok': True, 'tip': '', 'fuente': 'reglas'}</w:t>
        <w:br/>
        <w:br/>
        <w:t xml:space="preserve">    amb = _ambiente_por_id(ambiente_id) or AMBIENTES[0]</w:t>
        <w:br/>
        <w:t xml:space="preserve">    color = _color_por_id(color_id)</w:t>
        <w:br/>
        <w:t xml:space="preserve">    brillo = _brillo_por_id(brillo_id)</w:t>
        <w:br/>
        <w:t xml:space="preserve">    cant = calcular_cantidad(m2=m2)</w:t>
        <w:br/>
        <w:br/>
        <w:t xml:space="preserve">    try:</w:t>
        <w:br/>
        <w:t xml:space="preserve">        from services.ollama_client import generar_chat_vitrina, ollama_disponible_vitrina</w:t>
        <w:br/>
        <w:br/>
        <w:t xml:space="preserve">        if ollama_disponible_vitrina(requiere_modelo=False):</w:t>
        <w:br/>
        <w:t xml:space="preserve">            system = (</w:t>
        <w:br/>
        <w:t xml:space="preserve">                'Eres Liz, asesora de pinturas en ferretería Santo Domingo (Chile). '</w:t>
        <w:br/>
        <w:t xml:space="preserve">                'Responde UN solo consejo práctico en español chileno, máximo 2 oraciones, sin saludo. '</w:t>
        <w:br/>
        <w:t xml:space="preserve">                'No inventes precios ni stock. Solo recomienda según ambiente, brillo y m². '</w:t>
        <w:br/>
        <w:t xml:space="preserve">                'Los colores mostrados ya son productos con stock en tienda (no tintometría aún).'</w:t>
        <w:br/>
        <w:t xml:space="preserve">            )</w:t>
        <w:br/>
        <w:t xml:space="preserve">            user = (</w:t>
        <w:br/>
        <w:t xml:space="preserve">                f'Paso wizard {step}/4. Ambiente: {amb.get("nombre")}. '</w:t>
        <w:br/>
        <w:t xml:space="preserve">                f'Color: {color.get("codigo") if color else "?"} {color.get("nombre") if color else ""} '</w:t>
        <w:br/>
        <w:t xml:space="preserve">                f'({color.get("marca") if color else ""}). Brillo: {brillo.get("nombre") if brillo else "?"}. '</w:t>
        <w:br/>
        <w:t xml:space="preserve">                f'Superficie: {cant.get("m2")} m², ~{cant.get("galones_sugeridos_fmt")} galones.'</w:t>
        <w:br/>
        <w:t xml:space="preserve">            )</w:t>
        <w:br/>
        <w:t xml:space="preserve">            out = generar_chat_vitrina(system=system, user=user, timeout=25)</w:t>
        <w:br/>
        <w:t xml:space="preserve">            if out.get('ok') and out.get('texto'):</w:t>
        <w:br/>
        <w:t xml:space="preserve">                return {'ok': True, 'tip': _sanitizar_tip(out['texto']), 'fuente': 'ollama'}</w:t>
        <w:br/>
        <w:t xml:space="preserve">    except Exception:</w:t>
        <w:br/>
        <w:t xml:space="preserve">        pass</w:t>
        <w:br/>
        <w:br/>
        <w:t xml:space="preserve">    return {'ok': True, 'tip': regla, 'fuente': 'reglas'}</w:t>
        <w:br/>
      </w:r>
    </w:p>
    <w:p/>
    <w:p>
      <w:pPr>
        <w:pStyle w:val="Heading3"/>
      </w:pPr>
      <w:r>
        <w:t>services/pintura_stock_palette_service.py</w:t>
      </w:r>
    </w:p>
    <w:p>
      <w:r>
        <w:rPr>
          <w:rFonts w:ascii="Consolas" w:hAnsi="Consolas"/>
          <w:sz w:val="14"/>
        </w:rPr>
        <w:t>"""Paleta Fábrica de Color desde stock ERP (fase 1 — sin tintometría)."""</w:t>
        <w:br/>
        <w:t>from __future__ import annotations</w:t>
        <w:br/>
        <w:br/>
        <w:t>import re</w:t>
        <w:br/>
        <w:t>import unicodedata</w:t>
        <w:br/>
        <w:t>from typing import Any</w:t>
        <w:br/>
        <w:br/>
        <w:t># familia → (palabras clave en nombre, hex visualizador)</w:t>
        <w:br/>
        <w:t>_REGLAS_COLOR: list[tuple[str, tuple[str, ...], str]] = [</w:t>
        <w:br/>
        <w:t xml:space="preserve">    ('blanco', ('blanco', 'ng gl', ' ng '), '#F5F5F5'),</w:t>
        <w:br/>
        <w:t xml:space="preserve">    ('beige', ('beige', 'crema', 'hueso', 'lino', 'arena', 'damasco'), '#EFEBE9'),</w:t>
        <w:br/>
        <w:t xml:space="preserve">    ('amarillo', ('amarillo', 'oro', 'maiz', 'limon'), '#FFEB3B'),</w:t>
        <w:br/>
        <w:t xml:space="preserve">    ('verde', ('verde',), '#4CAF50'),</w:t>
        <w:br/>
        <w:t xml:space="preserve">    ('azul', ('azul', 'celeste', 'piscina'), '#42A5F5'),</w:t>
        <w:br/>
        <w:t xml:space="preserve">    ('gris', ('gris', 'galvanizado', 'zinc'), '#9E9E9E'),</w:t>
        <w:br/>
        <w:t xml:space="preserve">    ('rojo', ('rojo', 'colonial', 'terracota', 'ladrillo', 'coral'), '#E53935'),</w:t>
        <w:br/>
        <w:t xml:space="preserve">    ('neutro', ('negro', ' ng ', 'ng ', 'calorkote ng', 'cafe', 'moro', 'ocre', 'roble', 'pajarito'), '#455A64'),</w:t>
        <w:br/>
        <w:t>]</w:t>
        <w:br/>
        <w:br/>
        <w:t>_FAMILIAS_ORDEN = ('blanco', 'beige', 'amarillo', 'verde', 'azul', 'gris', 'rojo', 'neutro')</w:t>
        <w:br/>
        <w:br/>
        <w:t>_EXCLUIR_NOMBRE = (</w:t>
        <w:br/>
        <w:t xml:space="preserve">    'rodillo', 'brocha', 'bandeja', 'thinner', 'diluyente', 'lija', 'cinta',</w:t>
        <w:br/>
        <w:t xml:space="preserve">    'fibra de vidrio', 'masking', 'pinceleta', 'espatula', 'aerosol',</w:t>
        <w:br/>
        <w:t xml:space="preserve">    'acido', 'muriatico', 'cloro', 'hipoclorito', 'desincrust', 'detergente',</w:t>
        <w:br/>
        <w:t xml:space="preserve">    'antihongo', 'antimoho', 'sellador', 'impermeabil', 'barniz marino',</w:t>
        <w:br/>
        <w:t>)</w:t>
        <w:br/>
        <w:br/>
        <w:t>_EXCLUIR_CATEGORIA_ACC = ('brocha', 'rodillo', 'accesorio')</w:t>
        <w:br/>
        <w:br/>
        <w:br/>
        <w:t>def _norm_txt(s: str) -&gt; str:</w:t>
        <w:br/>
        <w:t xml:space="preserve">    t = unicodedata.normalize('NFKD', (s or ''))</w:t>
        <w:br/>
        <w:t xml:space="preserve">    t = ''.join(c for c in t if not unicodedata.combining(c))</w:t>
        <w:br/>
        <w:t xml:space="preserve">    return t.lower()</w:t>
        <w:br/>
        <w:br/>
        <w:br/>
        <w:t>def es_pintura_con_color(prod) -&gt; bool:</w:t>
        <w:br/>
        <w:t xml:space="preserve">    """SKU vendible como color (latex/esmalte/oleo/pintura), no accesorio."""</w:t>
        <w:br/>
        <w:t xml:space="preserve">    nombre = _norm_txt(prod.nombre or '')</w:t>
        <w:br/>
        <w:t xml:space="preserve">    cat = _norm_txt(prod.categoria or '')</w:t>
        <w:br/>
        <w:t xml:space="preserve">    sub = _norm_txt(prod.subcategoria or '')</w:t>
        <w:br/>
        <w:t xml:space="preserve">    if any(x in nombre for x in _EXCLUIR_NOMBRE):</w:t>
        <w:br/>
        <w:t xml:space="preserve">        return False</w:t>
        <w:br/>
        <w:t xml:space="preserve">    if any(x in sub for x in _EXCLUIR_CATEGORIA_ACC):</w:t>
        <w:br/>
        <w:t xml:space="preserve">        return False</w:t>
        <w:br/>
        <w:t xml:space="preserve">    if 'pintur' in cat or 'pintur' in sub or 'piso y pared' in cat:</w:t>
        <w:br/>
        <w:t xml:space="preserve">        pass</w:t>
        <w:br/>
        <w:t xml:space="preserve">    elif not any(x in nombre for x in ('latex', 'látex', 'esmalte', 'oleo', 'óleo', 'pintura', 'anticorrosivo')):</w:t>
        <w:br/>
        <w:t xml:space="preserve">        return False</w:t>
        <w:br/>
        <w:t xml:space="preserve">    return any(</w:t>
        <w:br/>
        <w:t xml:space="preserve">        kw in nombre</w:t>
        <w:br/>
        <w:t xml:space="preserve">        for _fam, kws, _hx in _REGLAS_COLOR</w:t>
        <w:br/>
        <w:t xml:space="preserve">        for kw in kws</w:t>
        <w:br/>
        <w:t xml:space="preserve">    ) or 'blanco' in nombre or 'color' in nombre</w:t>
        <w:br/>
        <w:br/>
        <w:br/>
        <w:t>def _clasificar_color(nombre: str) -&gt; tuple[str, str, str]:</w:t>
        <w:br/>
        <w:t xml:space="preserve">    n = _norm_txt(nombre)</w:t>
        <w:br/>
        <w:t xml:space="preserve">    for familia, keywords, hexv in _REGLAS_COLOR:</w:t>
        <w:br/>
        <w:t xml:space="preserve">        for kw in keywords:</w:t>
        <w:br/>
        <w:t xml:space="preserve">            if kw in n:</w:t>
        <w:br/>
        <w:t xml:space="preserve">                label = _label_desde_nombre(nombre, familia)</w:t>
        <w:br/>
        <w:t xml:space="preserve">                return familia, label, hexv</w:t>
        <w:br/>
        <w:t xml:space="preserve">    return 'neutro', (nombre or 'Pintura')[:40], '#B0BEC5'</w:t>
        <w:br/>
        <w:br/>
        <w:br/>
        <w:t>def _label_desde_nombre(nombre: str, familia: str) -&gt; str:</w:t>
        <w:br/>
        <w:t xml:space="preserve">    raw = (nombre or '').strip()</w:t>
        <w:br/>
        <w:t xml:space="preserve">    if len(raw) &lt;= 42:</w:t>
        <w:br/>
        <w:t xml:space="preserve">        return raw</w:t>
        <w:br/>
        <w:t xml:space="preserve">    n = _norm_txt(nombre)</w:t>
        <w:br/>
        <w:t xml:space="preserve">    for _fam, keywords, _hx in _REGLAS_COLOR:</w:t>
        <w:br/>
        <w:t xml:space="preserve">        for kw in keywords:</w:t>
        <w:br/>
        <w:t xml:space="preserve">            if kw in n:</w:t>
        <w:br/>
        <w:t xml:space="preserve">                idx = n.find(kw)</w:t>
        <w:br/>
        <w:t xml:space="preserve">                # tomar ventana alrededor de la palabra color</w:t>
        <w:br/>
        <w:t xml:space="preserve">                parts = re.split(r'\s+', raw)</w:t>
        <w:br/>
        <w:t xml:space="preserve">                for i, p in enumerate(parts):</w:t>
        <w:br/>
        <w:t xml:space="preserve">                    if kw in _norm_txt(p):</w:t>
        <w:br/>
        <w:t xml:space="preserve">                        start = max(0, i - 1)</w:t>
        <w:br/>
        <w:t xml:space="preserve">                        return ' '.join(parts[start : i + 2])[:42]</w:t>
        <w:br/>
        <w:t xml:space="preserve">                return kw.capitalize()</w:t>
        <w:br/>
        <w:t xml:space="preserve">    return raw[:42]</w:t>
        <w:br/>
        <w:br/>
        <w:br/>
        <w:t>def _fmt_clp(n: float) -&gt; str:</w:t>
        <w:br/>
        <w:t xml:space="preserve">    try:</w:t>
        <w:br/>
        <w:t xml:space="preserve">        v = int(round(float(n or 0)))</w:t>
        <w:br/>
        <w:t xml:space="preserve">    except (TypeError, ValueError):</w:t>
        <w:br/>
        <w:t xml:space="preserve">        v = 0</w:t>
        <w:br/>
        <w:t xml:space="preserve">    return f'${v:,}'.replace(',', '.')</w:t>
        <w:br/>
        <w:br/>
        <w:br/>
        <w:t>def _serializar_item(prod, stock: int, chm=None) -&gt; dict[str, Any]:</w:t>
        <w:br/>
        <w:t xml:space="preserve">    from services.fabrica_color_service import _serializar_producto_pintura</w:t>
        <w:br/>
        <w:br/>
        <w:t xml:space="preserve">    base = _serializar_producto_pintura(prod, chm, stock)</w:t>
        <w:br/>
        <w:t xml:space="preserve">    fam, label, hexv = _clasificar_color(prod.nombre or '')</w:t>
        <w:br/>
        <w:t xml:space="preserve">    base.update({</w:t>
        <w:br/>
        <w:t xml:space="preserve">        'id': f'p{prod.id}',</w:t>
        <w:br/>
        <w:t xml:space="preserve">        'familia': fam,</w:t>
        <w:br/>
        <w:t xml:space="preserve">        'nombre': label,</w:t>
        <w:br/>
        <w:t xml:space="preserve">        'nombre_completo': (prod.nombre or '')[:120],</w:t>
        <w:br/>
        <w:t xml:space="preserve">        'hex': hexv,</w:t>
        <w:br/>
        <w:t xml:space="preserve">        'codigo': (prod.codigo_chilemat or prod.codigo_interno or prod.codigo_barra or str(prod.id))[:40],</w:t>
        <w:br/>
        <w:t xml:space="preserve">        'marca': base.get('marca') or _marca_desde_nombre(prod.nombre or ''),</w:t>
        <w:br/>
        <w:t xml:space="preserve">    })</w:t>
        <w:br/>
        <w:t xml:space="preserve">    return base</w:t>
        <w:br/>
        <w:br/>
        <w:br/>
        <w:t>def _marca_desde_nombre(nombre: str) -&gt; str:</w:t>
        <w:br/>
        <w:t xml:space="preserve">    n = nombre or ''</w:t>
        <w:br/>
        <w:t xml:space="preserve">    for m in ('Ceresita', 'Soquina', 'Sipa', 'Sherwin', 'Kolor', 'Topex', 'Romeral'):</w:t>
        <w:br/>
        <w:t xml:space="preserve">        if m.lower() in n.lower():</w:t>
        <w:br/>
        <w:t xml:space="preserve">            return m</w:t>
        <w:br/>
        <w:t xml:space="preserve">    return ''</w:t>
        <w:br/>
        <w:br/>
        <w:br/>
        <w:t>def _filtro_uso(nombre: str, uso: str) -&gt; bool:</w:t>
        <w:br/>
        <w:t xml:space="preserve">    n = _norm_txt(nombre)</w:t>
        <w:br/>
        <w:t xml:space="preserve">    if uso == 'exterior':</w:t>
        <w:br/>
        <w:t xml:space="preserve">        return any(x in n for x in ('exterior', 'fachada', 'anticorrosivo', 'galvanizado', 'piscina'))</w:t>
        <w:br/>
        <w:t xml:space="preserve">    if uso == 'interior':</w:t>
        <w:br/>
        <w:t xml:space="preserve">        if any(x in n for x in ('piscina', 'galvanizado', 'anticorrosivo')):</w:t>
        <w:br/>
        <w:t xml:space="preserve">            return False</w:t>
        <w:br/>
        <w:t xml:space="preserve">    return True</w:t>
        <w:br/>
        <w:br/>
        <w:br/>
        <w:t>def paleta_desde_stock(*, uso: str = 'interior', solo_con_stock: bool = True) -&gt; list[dict[str, Any]]:</w:t>
        <w:br/>
        <w:t xml:space="preserve">    from app import ChilematVtexProducto, Producto</w:t>
        <w:br/>
        <w:t xml:space="preserve">    from services.stock_service import stock_tienda_por_producto_ids</w:t>
        <w:br/>
        <w:br/>
        <w:t xml:space="preserve">    uso = (uso or 'interior').strip().lower()</w:t>
        <w:br/>
        <w:t xml:space="preserve">    q = (</w:t>
        <w:br/>
        <w:t xml:space="preserve">        Producto.query.filter(Producto.activo.is_(True))</w:t>
        <w:br/>
        <w:t xml:space="preserve">        .filter((Producto.precio_venta &gt; 0) | (Producto.precio_mayoreo &gt; 0))</w:t>
        <w:br/>
        <w:t xml:space="preserve">    )</w:t>
        <w:br/>
        <w:t xml:space="preserve">    rows = q.limit(3000).all()</w:t>
        <w:br/>
        <w:t xml:space="preserve">    candidatos = [p for p in rows if es_pintura_con_color(p) and _filtro_uso(p.nombre or '', uso)]</w:t>
        <w:br/>
        <w:t xml:space="preserve">    pids = [p.id for p in candidatos]</w:t>
        <w:br/>
        <w:t xml:space="preserve">    stocks = stock_tienda_por_producto_ids(pids) if pids else {}</w:t>
        <w:br/>
        <w:br/>
        <w:t xml:space="preserve">    if solo_con_stock:</w:t>
        <w:br/>
        <w:t xml:space="preserve">        candidatos = [p for p in candidatos if int(stocks.get(p.id, 0) or 0) &gt; 0]</w:t>
        <w:br/>
        <w:br/>
        <w:t xml:space="preserve">    candidatos.sort(key=lambda p: (-int(stocks.get(p.id, 0) or 0), p.nombre or ''))</w:t>
        <w:br/>
        <w:br/>
        <w:t xml:space="preserve">    chm_map: dict[int, Any] = {}</w:t>
        <w:br/>
        <w:t xml:space="preserve">    if pids:</w:t>
        <w:br/>
        <w:t xml:space="preserve">        for chm in ChilematVtexProducto.query.filter(ChilematVtexProducto.producto_id.in_(pids)).all():</w:t>
        <w:br/>
        <w:t xml:space="preserve">            if chm.producto_id and int(chm.producto_id) not in chm_map:</w:t>
        <w:br/>
        <w:t xml:space="preserve">                chm_map[int(chm.producto_id)] = chm</w:t>
        <w:br/>
        <w:br/>
        <w:t xml:space="preserve">    out = []</w:t>
        <w:br/>
        <w:t xml:space="preserve">    for p in candidatos:</w:t>
        <w:br/>
        <w:t xml:space="preserve">        st = int(stocks.get(p.id, 0) or 0)</w:t>
        <w:br/>
        <w:t xml:space="preserve">        out.append(_serializar_item(p, st, chm_map.get(p.id)))</w:t>
        <w:br/>
        <w:t xml:space="preserve">    return out</w:t>
        <w:br/>
        <w:br/>
        <w:br/>
        <w:t>def familias_desde_stock(*, uso: str = 'interior', solo_con_stock: bool = True) -&gt; list[dict[str, Any]]:</w:t>
        <w:br/>
        <w:t xml:space="preserve">    cols = paleta_desde_stock(uso=uso, solo_con_stock=solo_con_stock)</w:t>
        <w:br/>
        <w:t xml:space="preserve">    out: list[dict[str, Any]] = []</w:t>
        <w:br/>
        <w:t xml:space="preserve">    for fam in _FAMILIAS_ORDEN:</w:t>
        <w:br/>
        <w:t xml:space="preserve">        fam_cols = [c for c in cols if c.get('familia') == fam]</w:t>
        <w:br/>
        <w:t xml:space="preserve">        if fam_cols:</w:t>
        <w:br/>
        <w:t xml:space="preserve">            out.append({'id': fam, 'nombre': fam.capitalize(), 'colores': fam_cols})</w:t>
        <w:br/>
        <w:t xml:space="preserve">    # familia "otros" si quedaron sin clasificar</w:t>
        <w:br/>
        <w:t xml:space="preserve">    usados = {c['id'] for f in out for c in f.get('colores', [])}</w:t>
        <w:br/>
        <w:t xml:space="preserve">    otros = [c for c in cols if c['id'] not in usados]</w:t>
        <w:br/>
        <w:t xml:space="preserve">    if otros:</w:t>
        <w:br/>
        <w:t xml:space="preserve">        out.append({'id': 'otros', 'nombre': 'Otros', 'colores': otros})</w:t>
        <w:br/>
        <w:t xml:space="preserve">    return out</w:t>
        <w:br/>
        <w:br/>
        <w:br/>
        <w:t>def color_por_id(color_id: str) -&gt; dict[str, Any] | None:</w:t>
        <w:br/>
        <w:t xml:space="preserve">    cid = (color_id or '').strip().lower()</w:t>
        <w:br/>
        <w:t xml:space="preserve">    if cid.startswith('p') and cid[1:].isdigit():</w:t>
        <w:br/>
        <w:t xml:space="preserve">        pid = int(cid[1:])</w:t>
        <w:br/>
        <w:t xml:space="preserve">        from app import Producto</w:t>
        <w:br/>
        <w:t xml:space="preserve">        from services.stock_service import stock_tienda_por_producto_ids</w:t>
        <w:br/>
        <w:br/>
        <w:t xml:space="preserve">        p = Producto.query.get(pid)</w:t>
        <w:br/>
        <w:t xml:space="preserve">        if not p or not es_pintura_con_color(p):</w:t>
        <w:br/>
        <w:t xml:space="preserve">            return None</w:t>
        <w:br/>
        <w:t xml:space="preserve">        st = stock_tienda_por_producto_ids([pid]).get(pid, 0)</w:t>
        <w:br/>
        <w:t xml:space="preserve">        return _serializar_item(p, int(st or 0))</w:t>
        <w:br/>
        <w:t xml:space="preserve">    return None</w:t>
        <w:br/>
        <w:br/>
        <w:br/>
        <w:t>def producto_id_desde_color(color_id: str) -&gt; int | None:</w:t>
        <w:br/>
        <w:t xml:space="preserve">    cid = (color_id or '').strip().lower()</w:t>
        <w:br/>
        <w:t xml:space="preserve">    if cid.startswith('p') and cid[1:].isdigit():</w:t>
        <w:br/>
        <w:t xml:space="preserve">        return int(cid[1:])</w:t>
        <w:br/>
        <w:t xml:space="preserve">    c = color_por_id(cid)</w:t>
        <w:br/>
        <w:t xml:space="preserve">    if c and c.get('producto_id'):</w:t>
        <w:br/>
        <w:t xml:space="preserve">        return int(c['producto_id'])</w:t>
        <w:br/>
        <w:t xml:space="preserve">    return None</w:t>
        <w:br/>
        <w:br/>
        <w:br/>
        <w:t>def resumen_stock() -&gt; dict[str, Any]:</w:t>
        <w:br/>
        <w:t xml:space="preserve">    int_cols = paleta_desde_stock(uso='interior', solo_con_stock=True)</w:t>
        <w:br/>
        <w:t xml:space="preserve">    ext_cols = paleta_desde_stock(uso='exterior', solo_con_stock=True)</w:t>
        <w:br/>
        <w:t xml:space="preserve">    return {</w:t>
        <w:br/>
        <w:t xml:space="preserve">        'modo': 'stock_erp',</w:t>
        <w:br/>
        <w:t xml:space="preserve">        'total_interior': len(int_cols),</w:t>
        <w:br/>
        <w:t xml:space="preserve">        'total_exterior': len(ext_cols),</w:t>
        <w:br/>
        <w:t xml:space="preserve">        'total': len({c['producto_id'] for c in int_cols + ext_cols}),</w:t>
        <w:br/>
        <w:t xml:space="preserve">        'solo_stock_tienda': True,</w:t>
        <w:br/>
        <w:t xml:space="preserve">    }</w:t>
        <w:br/>
      </w:r>
    </w:p>
    <w:p/>
    <w:p>
      <w:pPr>
        <w:pStyle w:val="Heading3"/>
      </w:pPr>
      <w:r>
        <w:t>services/modulo_pinturas_session_service.py</w:t>
      </w:r>
    </w:p>
    <w:p>
      <w:r>
        <w:rPr>
          <w:rFonts w:ascii="Consolas" w:hAnsi="Consolas"/>
          <w:sz w:val="14"/>
        </w:rPr>
        <w:t>"""</w:t>
        <w:br/>
        <w:t>Sesiones del módulo cliente Fábrica de Color (pinturas).</w:t>
        <w:br/>
        <w:t>Fase A: preview lab vía env. Fase B: token firmado emitido desde caja/POS.</w:t>
        <w:br/>
        <w:t>"""</w:t>
        <w:br/>
        <w:t>from __future__ import annotations</w:t>
        <w:br/>
        <w:br/>
        <w:t>import os</w:t>
        <w:br/>
        <w:t>from datetime import datetime, timedelta, timezone</w:t>
        <w:br/>
        <w:t>from typing import Any</w:t>
        <w:br/>
        <w:br/>
        <w:t>from itsdangerous import BadSignature, SignatureExpired, URLSafeTimedSerializer</w:t>
        <w:br/>
        <w:br/>
        <w:t>LAB_TOKEN = 'lab'</w:t>
        <w:br/>
        <w:t>SERIALIZER_SALT = 'modulo-pinturas-v1'</w:t>
        <w:br/>
        <w:t>DEFAULT_TTL_MINUTES = 20</w:t>
        <w:br/>
        <w:br/>
        <w:br/>
        <w:t>def preview_habilitado() -&gt; bool:</w:t>
        <w:br/>
        <w:t xml:space="preserve">    return (os.getenv('VITRINA_FABRICA_COLOR_PREVIEW', '0').strip().lower() in ('1', 'true', 'si', 'yes', 'on'))</w:t>
        <w:br/>
        <w:br/>
        <w:br/>
        <w:t>def ttl_minutos() -&gt; int:</w:t>
        <w:br/>
        <w:t xml:space="preserve">    try:</w:t>
        <w:br/>
        <w:t xml:space="preserve">        return max(5, min(int(os.getenv('MODULO_PINTURAS_TTL_MIN', str(DEFAULT_TTL_MINUTES))), 120))</w:t>
        <w:br/>
        <w:t xml:space="preserve">    except (TypeError, ValueError):</w:t>
        <w:br/>
        <w:t xml:space="preserve">        return DEFAULT_TTL_MINUTES</w:t>
        <w:br/>
        <w:br/>
        <w:br/>
        <w:t>def _serializer():</w:t>
        <w:br/>
        <w:t xml:space="preserve">    from flask import current_app</w:t>
        <w:br/>
        <w:br/>
        <w:t xml:space="preserve">    return URLSafeTimedSerializer(current_app.secret_key, salt=SERIALIZER_SALT)</w:t>
        <w:br/>
        <w:br/>
        <w:br/>
        <w:t>def crear_sesion_modulo_pinturas(*, usuario_id: int, usuario_nombre: str) -&gt; dict[str, Any]:</w:t>
        <w:br/>
        <w:t xml:space="preserve">    ttl = ttl_minutos()</w:t>
        <w:br/>
        <w:t xml:space="preserve">    payload = {</w:t>
        <w:br/>
        <w:t xml:space="preserve">        'uid': int(usuario_id),</w:t>
        <w:br/>
        <w:t xml:space="preserve">        'nombre': (usuario_nombre or 'Mostrador')[:80],</w:t>
        <w:br/>
        <w:t xml:space="preserve">        'mod': 'fabrica_color',</w:t>
        <w:br/>
        <w:t xml:space="preserve">    }</w:t>
        <w:br/>
        <w:t xml:space="preserve">    token = _serializer().dumps(payload)</w:t>
        <w:br/>
        <w:t xml:space="preserve">    exp = datetime.now(timezone.utc) + timedelta(minutes=ttl)</w:t>
        <w:br/>
        <w:t xml:space="preserve">    path = f'/modulos/pinturas/{token}'</w:t>
        <w:br/>
        <w:t xml:space="preserve">    return {</w:t>
        <w:br/>
        <w:t xml:space="preserve">        'ok': True,</w:t>
        <w:br/>
        <w:t xml:space="preserve">        'token': token,</w:t>
        <w:br/>
        <w:t xml:space="preserve">        'path': path,</w:t>
        <w:br/>
        <w:t xml:space="preserve">        'modulo': 'fabrica_color',</w:t>
        <w:br/>
        <w:t xml:space="preserve">        'ttl_minutos': ttl,</w:t>
        <w:br/>
        <w:t xml:space="preserve">        'expires_at': exp.isoformat(),</w:t>
        <w:br/>
        <w:t xml:space="preserve">        'habilitado_por': payload['nombre'],</w:t>
        <w:br/>
        <w:t xml:space="preserve">    }</w:t>
        <w:br/>
        <w:br/>
        <w:br/>
        <w:t>def validar_acceso(token: str) -&gt; dict[str, Any] | None:</w:t>
        <w:br/>
        <w:t xml:space="preserve">    t = (token or '').strip()</w:t>
        <w:br/>
        <w:t xml:space="preserve">    if not t:</w:t>
        <w:br/>
        <w:t xml:space="preserve">        return None</w:t>
        <w:br/>
        <w:t xml:space="preserve">    if t == LAB_TOKEN:</w:t>
        <w:br/>
        <w:t xml:space="preserve">        if preview_habilitado():</w:t>
        <w:br/>
        <w:t xml:space="preserve">            return {</w:t>
        <w:br/>
        <w:t xml:space="preserve">                'modo': 'lab',</w:t>
        <w:br/>
        <w:t xml:space="preserve">                'uid': 0,</w:t>
        <w:br/>
        <w:t xml:space="preserve">                'nombre': 'Preview lab',</w:t>
        <w:br/>
        <w:t xml:space="preserve">                'mod': 'fabrica_color',</w:t>
        <w:br/>
        <w:t xml:space="preserve">            }</w:t>
        <w:br/>
        <w:t xml:space="preserve">        return None</w:t>
        <w:br/>
        <w:t xml:space="preserve">    try:</w:t>
        <w:br/>
        <w:t xml:space="preserve">        data = _serializer().loads(t, max_age=ttl_minutos() * 60)</w:t>
        <w:br/>
        <w:t xml:space="preserve">        if not isinstance(data, dict):</w:t>
        <w:br/>
        <w:t xml:space="preserve">            return None</w:t>
        <w:br/>
        <w:t xml:space="preserve">        return {</w:t>
        <w:br/>
        <w:t xml:space="preserve">            'modo': 'caja',</w:t>
        <w:br/>
        <w:t xml:space="preserve">            'uid': int(data.get('uid') or 0),</w:t>
        <w:br/>
        <w:t xml:space="preserve">            'nombre': (data.get('nombre') or 'Mostrador')[:80],</w:t>
        <w:br/>
        <w:t xml:space="preserve">            'mod': data.get('mod') or 'fabrica_color',</w:t>
        <w:br/>
        <w:t xml:space="preserve">        }</w:t>
        <w:br/>
        <w:t xml:space="preserve">    except (BadSignature, SignatureExpired, TypeError, ValueError):</w:t>
        <w:br/>
        <w:t xml:space="preserve">        return None</w:t>
        <w:br/>
        <w:br/>
        <w:br/>
        <w:t>def acceso_permitido(token: str) -&gt; bool:</w:t>
        <w:br/>
        <w:t xml:space="preserve">    return validar_acceso(token) is not None</w:t>
        <w:br/>
      </w:r>
    </w:p>
    <w:p/>
    <w:p>
      <w:pPr>
        <w:pStyle w:val="Heading3"/>
      </w:pPr>
      <w:r>
        <w:t>services/pintura_cartilla_service.py</w:t>
      </w:r>
    </w:p>
    <w:p>
      <w:r>
        <w:rPr>
          <w:rFonts w:ascii="Consolas" w:hAnsi="Consolas"/>
          <w:sz w:val="14"/>
        </w:rPr>
        <w:t>"""Cartilla Kölor/Topex — paleta Fábrica de Color (JSON + vínculo opcional ERP)."""</w:t>
        <w:br/>
        <w:t>from __future__ import annotations</w:t>
        <w:br/>
        <w:br/>
        <w:t>import json</w:t>
        <w:br/>
        <w:t>import os</w:t>
        <w:br/>
        <w:t>import re</w:t>
        <w:br/>
        <w:t>from functools import lru_cache</w:t>
        <w:br/>
        <w:t>from typing import Any</w:t>
        <w:br/>
        <w:br/>
        <w:t>_FAMILIAS_ORDEN = ('blanco', 'beige', 'amarillo', 'verde', 'azul', 'gris', 'rojo', 'neutro')</w:t>
        <w:br/>
        <w:br/>
        <w:br/>
        <w:t>def _repo_root() -&gt; str:</w:t>
        <w:br/>
        <w:t xml:space="preserve">    return os.path.abspath(os.path.join(os.path.dirname(__file__), '..'))</w:t>
        <w:br/>
        <w:br/>
        <w:br/>
        <w:t>def _cartilla_path() -&gt; str:</w:t>
        <w:br/>
        <w:t xml:space="preserve">    override = (os.getenv('PINTURA_CARTILLA_JSON') or '').strip()</w:t>
        <w:br/>
        <w:t xml:space="preserve">    if override and os.path.isfile(override):</w:t>
        <w:br/>
        <w:t xml:space="preserve">        return override</w:t>
        <w:br/>
        <w:t xml:space="preserve">    return os.path.join(_repo_root(), 'data', 'pintura_cartilla_sd.json')</w:t>
        <w:br/>
        <w:br/>
        <w:br/>
        <w:t>def _slug_codigo(codigo: str) -&gt; str:</w:t>
        <w:br/>
        <w:t xml:space="preserve">    return re.sub(r'[^a-z0-9]+', '-', (codigo or '').strip().lower()).strip('-')</w:t>
        <w:br/>
        <w:br/>
        <w:br/>
        <w:t>@lru_cache(maxsize=1)</w:t>
        <w:br/>
        <w:t>def _raw_cartilla() -&gt; dict[str, Any]:</w:t>
        <w:br/>
        <w:t xml:space="preserve">    path = _cartilla_path()</w:t>
        <w:br/>
        <w:t xml:space="preserve">    try:</w:t>
        <w:br/>
        <w:t xml:space="preserve">        with open(path, encoding='utf-8') as fh:</w:t>
        <w:br/>
        <w:t xml:space="preserve">            data = json.load(fh)</w:t>
        <w:br/>
        <w:t xml:space="preserve">            if isinstance(data, dict) and isinstance(data.get('colores'), list):</w:t>
        <w:br/>
        <w:t xml:space="preserve">                return data</w:t>
        <w:br/>
        <w:t xml:space="preserve">    except OSError:</w:t>
        <w:br/>
        <w:t xml:space="preserve">        pass</w:t>
        <w:br/>
        <w:t xml:space="preserve">    except json.JSONDecodeError:</w:t>
        <w:br/>
        <w:t xml:space="preserve">        pass</w:t>
        <w:br/>
        <w:t xml:space="preserve">    return {'colores': [], 'version': 'fallback'}</w:t>
        <w:br/>
        <w:br/>
        <w:br/>
        <w:t>def _normalizar_color(row: dict[str, Any]) -&gt; dict[str, Any]:</w:t>
        <w:br/>
        <w:t xml:space="preserve">    codigo = (row.get('codigo') or '').strip().upper()</w:t>
        <w:br/>
        <w:t xml:space="preserve">    familia = (row.get('familia') or 'neutro').strip().lower()</w:t>
        <w:br/>
        <w:t xml:space="preserve">    if familia not in _FAMILIAS_ORDEN:</w:t>
        <w:br/>
        <w:t xml:space="preserve">        familia = 'neutro'</w:t>
        <w:br/>
        <w:t xml:space="preserve">    return {</w:t>
        <w:br/>
        <w:t xml:space="preserve">        'id': _slug_codigo(codigo),</w:t>
        <w:br/>
        <w:t xml:space="preserve">        'codigo': codigo,</w:t>
        <w:br/>
        <w:t xml:space="preserve">        'nombre': (row.get('nombre') or codigo).strip()[:80],</w:t>
        <w:br/>
        <w:t xml:space="preserve">        'familia': familia,</w:t>
        <w:br/>
        <w:t xml:space="preserve">        'hex': (row.get('hex') or '#CCCCCC').strip(),</w:t>
        <w:br/>
        <w:t xml:space="preserve">        'marca': (row.get('marca') or 'Kolor').strip()[:40],</w:t>
        <w:br/>
        <w:t xml:space="preserve">        'exterior': bool(row.get('exterior')),</w:t>
        <w:br/>
        <w:t xml:space="preserve">    }</w:t>
        <w:br/>
        <w:br/>
        <w:br/>
        <w:t>def paleta_completa(*, solo_exterior: bool | None = None) -&gt; list[dict[str, Any]]:</w:t>
        <w:br/>
        <w:t xml:space="preserve">    rows = [_normalizar_color(r) for r in (_raw_cartilla().get('colores') or []) if isinstance(r, dict)]</w:t>
        <w:br/>
        <w:t xml:space="preserve">    if solo_exterior is True:</w:t>
        <w:br/>
        <w:t xml:space="preserve">        rows = [c for c in rows if c.get('exterior')]</w:t>
        <w:br/>
        <w:t xml:space="preserve">    elif solo_exterior is False:</w:t>
        <w:br/>
        <w:t xml:space="preserve">        rows = [c for c in rows if not c.get('exterior')]</w:t>
        <w:br/>
        <w:t xml:space="preserve">    return rows</w:t>
        <w:br/>
        <w:br/>
        <w:br/>
        <w:t>def color_por_id(color_id: str) -&gt; dict[str, Any] | None:</w:t>
        <w:br/>
        <w:t xml:space="preserve">    cid = (color_id or '').strip().lower()</w:t>
        <w:br/>
        <w:t xml:space="preserve">    if not cid:</w:t>
        <w:br/>
        <w:t xml:space="preserve">        return None</w:t>
        <w:br/>
        <w:t xml:space="preserve">    for c in paleta_completa():</w:t>
        <w:br/>
        <w:t xml:space="preserve">        if c['id'] == cid:</w:t>
        <w:br/>
        <w:t xml:space="preserve">            return dict(c)</w:t>
        <w:br/>
        <w:t xml:space="preserve">    return None</w:t>
        <w:br/>
        <w:br/>
        <w:br/>
        <w:t>def color_por_codigo(codigo: str) -&gt; dict[str, Any] | None:</w:t>
        <w:br/>
        <w:t xml:space="preserve">    cod = (codigo or '').strip().upper()</w:t>
        <w:br/>
        <w:t xml:space="preserve">    for c in paleta_completa():</w:t>
        <w:br/>
        <w:t xml:space="preserve">        if c.get('codigo') == cod:</w:t>
        <w:br/>
        <w:t xml:space="preserve">            return dict(c)</w:t>
        <w:br/>
        <w:t xml:space="preserve">    return None</w:t>
        <w:br/>
        <w:br/>
        <w:br/>
        <w:t>def familias_colores(*, uso: str = 'interior') -&gt; list[dict[str, Any]]:</w:t>
        <w:br/>
        <w:t xml:space="preserve">    uso = (uso or 'interior').strip().lower()</w:t>
        <w:br/>
        <w:t xml:space="preserve">    cols = list(paleta_completa())</w:t>
        <w:br/>
        <w:t xml:space="preserve">    if uso == 'exterior':</w:t>
        <w:br/>
        <w:t xml:space="preserve">        cols.sort(</w:t>
        <w:br/>
        <w:t xml:space="preserve">            key=lambda c: (</w:t>
        <w:br/>
        <w:t xml:space="preserve">                0 if c.get('exterior') else 1,</w:t>
        <w:br/>
        <w:t xml:space="preserve">                _FAMILIAS_ORDEN.index(c['familia']) if c.get('familia') in _FAMILIAS_ORDEN else 99,</w:t>
        <w:br/>
        <w:t xml:space="preserve">                c.get('codigo') or '',</w:t>
        <w:br/>
        <w:t xml:space="preserve">            )</w:t>
        <w:br/>
        <w:t xml:space="preserve">        )</w:t>
        <w:br/>
        <w:t xml:space="preserve">    out: list[dict[str, Any]] = []</w:t>
        <w:br/>
        <w:t xml:space="preserve">    for fam in _FAMILIAS_ORDEN:</w:t>
        <w:br/>
        <w:t xml:space="preserve">        fam_cols = [c for c in cols if c.get('familia') == fam]</w:t>
        <w:br/>
        <w:t xml:space="preserve">        if fam_cols:</w:t>
        <w:br/>
        <w:t xml:space="preserve">            out.append({'id': fam, 'nombre': fam.capitalize(), 'colores': fam_cols})</w:t>
        <w:br/>
        <w:t xml:space="preserve">    return out</w:t>
        <w:br/>
        <w:br/>
        <w:br/>
        <w:t>def meta_cartilla() -&gt; dict[str, Any]:</w:t>
        <w:br/>
        <w:t xml:space="preserve">    raw = _raw_cartilla()</w:t>
        <w:br/>
        <w:t xml:space="preserve">    cols = paleta_completa()</w:t>
        <w:br/>
        <w:t xml:space="preserve">    return {</w:t>
        <w:br/>
        <w:t xml:space="preserve">        'version': raw.get('version') or '',</w:t>
        <w:br/>
        <w:t xml:space="preserve">        'total_colores': len(cols),</w:t>
        <w:br/>
        <w:t xml:space="preserve">        'marcas': sorted({c.get('marca') for c in cols if c.get('marca')}),</w:t>
        <w:br/>
        <w:t xml:space="preserve">        'fuente': os.path.basename(_cartilla_path()),</w:t>
        <w:br/>
        <w:t xml:space="preserve">    }</w:t>
        <w:br/>
        <w:br/>
        <w:br/>
        <w:t>def bases_pintura_erp(*, marca: str | None = None, limite: int = 8) -&gt; list[dict[str, Any]]:</w:t>
        <w:br/>
        <w:t xml:space="preserve">    """Bases latex/esmalte en ERP que coinciden con marca cartilla (Kolor/Topex)."""</w:t>
        <w:br/>
        <w:t xml:space="preserve">    try:</w:t>
        <w:br/>
        <w:t xml:space="preserve">        from app import Producto</w:t>
        <w:br/>
        <w:t xml:space="preserve">        from services.stock_service import stock_tienda_por_producto_ids</w:t>
        <w:br/>
        <w:br/>
        <w:t xml:space="preserve">        marca_q = (marca or '').strip().lower()</w:t>
        <w:br/>
        <w:t xml:space="preserve">        q = (</w:t>
        <w:br/>
        <w:t xml:space="preserve">            Producto.query.filter(Producto.activo.is_(True))</w:t>
        <w:br/>
        <w:t xml:space="preserve">            .filter((Producto.precio_venta &gt; 0) | (Producto.precio_mayoreo &gt; 0))</w:t>
        <w:br/>
        <w:t xml:space="preserve">            .order_by(Producto.precio_venta.asc())</w:t>
        <w:br/>
        <w:t xml:space="preserve">        )</w:t>
        <w:br/>
        <w:t xml:space="preserve">        rows = q.limit(500).all()</w:t>
        <w:br/>
        <w:t xml:space="preserve">        out = []</w:t>
        <w:br/>
        <w:t xml:space="preserve">        for p in rows:</w:t>
        <w:br/>
        <w:t xml:space="preserve">            nombre = (p.nombre or '').lower()</w:t>
        <w:br/>
        <w:t xml:space="preserve">            cat = (p.categoria or '').lower()</w:t>
        <w:br/>
        <w:t xml:space="preserve">            if any(x in nombre for x in ('rodillo', 'brocha', 'thinner', 'diluyente', 'cinta', 'lija')):</w:t>
        <w:br/>
        <w:t xml:space="preserve">                continue</w:t>
        <w:br/>
        <w:t xml:space="preserve">            if not ('pintur' in cat or 'latex' in nombre or 'esmalte' in nombre or 'látex' in nombre):</w:t>
        <w:br/>
        <w:t xml:space="preserve">                continue</w:t>
        <w:br/>
        <w:t xml:space="preserve">            pm = (getattr(p, 'marca', None) or '').lower()</w:t>
        <w:br/>
        <w:t xml:space="preserve">            if marca_q and marca_q not in pm and marca_q not in nombre:</w:t>
        <w:br/>
        <w:t xml:space="preserve">                continue</w:t>
        <w:br/>
        <w:t xml:space="preserve">            out.append(p)</w:t>
        <w:br/>
        <w:t xml:space="preserve">            if len(out) &gt;= limite * 3:</w:t>
        <w:br/>
        <w:t xml:space="preserve">                break</w:t>
        <w:br/>
        <w:t xml:space="preserve">        pids = [p.id for p in out[:limite]]</w:t>
        <w:br/>
        <w:t xml:space="preserve">        stocks = stock_tienda_por_producto_ids(pids) if pids else {}</w:t>
        <w:br/>
        <w:t xml:space="preserve">        serial = []</w:t>
        <w:br/>
        <w:t xml:space="preserve">        for p in out[:limite]:</w:t>
        <w:br/>
        <w:t xml:space="preserve">            serial.append({</w:t>
        <w:br/>
        <w:t xml:space="preserve">                'producto_id': p.id,</w:t>
        <w:br/>
        <w:t xml:space="preserve">                'nombre': (p.nombre or '')[:100],</w:t>
        <w:br/>
        <w:t xml:space="preserve">                'marca': (getattr(p, 'marca', None) or '')[:40],</w:t>
        <w:br/>
        <w:t xml:space="preserve">                'precio': int(round(float(p.precio_venta or p.precio_mayoreo or 0))),</w:t>
        <w:br/>
        <w:t xml:space="preserve">                'stock_tienda': int(stocks.get(p.id, 0)),</w:t>
        <w:br/>
        <w:t xml:space="preserve">            })</w:t>
        <w:br/>
        <w:t xml:space="preserve">        return serial</w:t>
        <w:br/>
        <w:t xml:space="preserve">    except Exception:</w:t>
        <w:br/>
        <w:t xml:space="preserve">        return []</w:t>
        <w:br/>
      </w:r>
    </w:p>
    <w:p/>
    <w:p>
      <w:pPr>
        <w:pStyle w:val="Heading3"/>
      </w:pPr>
      <w:r>
        <w:t>templates/modulos/fabrica_color.html</w:t>
      </w:r>
    </w:p>
    <w:p>
      <w:r>
        <w:rPr>
          <w:rFonts w:ascii="Consolas" w:hAnsi="Consolas"/>
          <w:sz w:val="14"/>
        </w:rPr>
        <w:t>&lt;!DOCTYPE html&gt;</w:t>
        <w:br/>
        <w:t>&lt;html lang="es"&gt;</w:t>
        <w:br/>
        <w:t>&lt;head&gt;</w:t>
        <w:br/>
        <w:t xml:space="preserve">  &lt;meta charset="UTF-8"&gt;</w:t>
        <w:br/>
        <w:t xml:space="preserve">  &lt;meta name="viewport" content="width=device-width, initial-scale=1.0"&gt;</w:t>
        <w:br/>
        <w:t xml:space="preserve">  &lt;meta name="description" content="{{ page_meta_description }}"&gt;</w:t>
        <w:br/>
        <w:t xml:space="preserve">  &lt;meta name="robots" content="noindex, nofollow"&gt;</w:t>
        <w:br/>
        <w:t xml:space="preserve">  &lt;link rel="canonical" href="{{ page_canonical }}"&gt;</w:t>
        <w:br/>
        <w:t xml:space="preserve">  &lt;title&gt;Colores en tienda — {{ nombre_tienda }}&lt;/title&gt;</w:t>
        <w:br/>
        <w:t xml:space="preserve">  &lt;link rel="stylesheet" href="{{ url_for('static', filename='css/bootstrap.min.css') }}"&gt;</w:t>
        <w:br/>
        <w:t xml:space="preserve">  &lt;link rel="stylesheet" href="{{ url_for('static', filename='vendor/fontawesome/css/all.min.css') }}"&gt;</w:t>
        <w:br/>
        <w:t xml:space="preserve">  &lt;link rel="stylesheet" href="{{ url_for('static', filename='css/tienda-vitrina.css') }}?v=tienda-shell-16-chilemat-holding"&gt;</w:t>
        <w:br/>
        <w:t xml:space="preserve">  &lt;link rel="stylesheet" href="{{ url_for('static', filename='css/fabrica-color.css') }}?v=fc-modulo-20260530k"&gt;</w:t>
        <w:br/>
        <w:t>&lt;/head&gt;</w:t>
        <w:br/>
        <w:t>&lt;body class="tienda-vitrina fabrica-color-page mp-page{% if tv_mode %} fc-tv-mode{% endif %}"&gt;</w:t>
        <w:br/>
        <w:t xml:space="preserve">  {% if es_preview_lab %}</w:t>
        <w:br/>
        <w:t xml:space="preserve">  &lt;div class="mp-banner mp-banner--lab" role="status"&gt;</w:t>
        <w:br/>
        <w:t xml:space="preserve">    &lt;i class="fas fa-flask me-2"&gt;&lt;/i&gt; Preview lab — no publicado · solo desarrollo / SAMBOX</w:t>
        <w:br/>
        <w:t xml:space="preserve">  &lt;/div&gt;</w:t>
        <w:br/>
        <w:t xml:space="preserve">  {% elif sesion_modulo and sesion_modulo.modo == 'caja' %}</w:t>
        <w:br/>
        <w:t xml:space="preserve">  &lt;div class="mp-banner mp-banner--caja" role="status"&gt;</w:t>
        <w:br/>
        <w:t xml:space="preserve">    &lt;i class="fas fa-user-check me-2"&gt;&lt;/i&gt; Sesión habilitada por mostrador</w:t>
        <w:br/>
        <w:t xml:space="preserve">    {% if sesion_modulo.nombre %} · {{ sesion_modulo.nombre }}{% endif %}</w:t>
        <w:br/>
        <w:t xml:space="preserve">  &lt;/div&gt;</w:t>
        <w:br/>
        <w:t xml:space="preserve">  {% endif %}</w:t>
        <w:br/>
        <w:br/>
        <w:t xml:space="preserve">  {% set mp_home_url = fabrica_config.modulo_home_url %}</w:t>
        <w:br/>
        <w:t xml:space="preserve">  {% include 'modulos/includes/header_modulo_pinturas.html' %}</w:t>
        <w:br/>
        <w:br/>
        <w:t xml:space="preserve">  &lt;main class="fc-main" id="fcMain" data-step="1"&gt;</w:t>
        <w:br/>
        <w:t xml:space="preserve">    &lt;header class="fc-top"&gt;</w:t>
        <w:br/>
        <w:t xml:space="preserve">      &lt;div class="fc-top__copy"&gt;</w:t>
        <w:br/>
        <w:t xml:space="preserve">        &lt;span class="fc-kicker"&gt;LhexIA · Asistente pinturas&lt;/span&gt;</w:t>
        <w:br/>
        <w:t xml:space="preserve">        &lt;h1&gt;Colores en tienda&lt;/h1&gt;</w:t>
        <w:br/>
        <w:t xml:space="preserve">        {% if fabrica_config.modulo_home_url %}</w:t>
        <w:br/>
        <w:t xml:space="preserve">        &lt;a href="{{ fabrica_config.modulo_home_url }}" class="fc-link-back"&gt;&lt;i class="fas fa-arrow-left me-1"&gt;&lt;/i&gt; Volver al lab&lt;/a&gt;</w:t>
        <w:br/>
        <w:t xml:space="preserve">        {% endif %}</w:t>
        <w:br/>
        <w:t xml:space="preserve">      &lt;/div&gt;</w:t>
        <w:br/>
        <w:t xml:space="preserve">    &lt;/header&gt;</w:t>
        <w:br/>
        <w:br/>
        <w:t xml:space="preserve">    &lt;div class="fc-progress" aria-label="Progreso del asistente"&gt;</w:t>
        <w:br/>
        <w:t xml:space="preserve">      &lt;div class="fc-progress__bar"&gt;&lt;span id="fcProgressFill"&gt;&lt;/span&gt;&lt;/div&gt;</w:t>
        <w:br/>
        <w:t xml:space="preserve">      &lt;ol class="fc-steps-nav" id="fcStepsNav"&gt;</w:t>
        <w:br/>
        <w:t xml:space="preserve">        &lt;li class="is-active" data-step="1"&gt;&lt;span&gt;1&lt;/span&gt; Ambiente&lt;/li&gt;</w:t>
        <w:br/>
        <w:t xml:space="preserve">        &lt;li data-step="2"&gt;&lt;span&gt;2&lt;/span&gt; Color&lt;/li&gt;</w:t>
        <w:br/>
        <w:t xml:space="preserve">        &lt;li data-step="3"&gt;&lt;span&gt;3&lt;/span&gt; Cantidad&lt;/li&gt;</w:t>
        <w:br/>
        <w:t xml:space="preserve">        &lt;li data-step="4"&gt;&lt;span&gt;4&lt;/span&gt; Resumen&lt;/li&gt;</w:t>
        <w:br/>
        <w:t xml:space="preserve">      &lt;/ol&gt;</w:t>
        <w:br/>
        <w:t xml:space="preserve">    &lt;/div&gt;</w:t>
        <w:br/>
        <w:br/>
        <w:t xml:space="preserve">    &lt;section class="fc-pick is-active" id="fcPick" data-step="1"&gt;</w:t>
        <w:br/>
        <w:t xml:space="preserve">      &lt;h2 class="fc-pick__title"&gt;Elige el ambiente que deseas pintar&lt;/h2&gt;</w:t>
        <w:br/>
        <w:t xml:space="preserve">      &lt;p class="fc-pick__lead"&gt;Toque una foto para ver colores con stock real en tienda.&lt;/p&gt;</w:t>
        <w:br/>
        <w:t xml:space="preserve">      &lt;div class="fc-amb-grid" id="fcAmbientes"&gt;&lt;/div&gt;</w:t>
        <w:br/>
        <w:t xml:space="preserve">    &lt;/section&gt;</w:t>
        <w:br/>
        <w:br/>
        <w:t xml:space="preserve">    &lt;div class="fc-workspace" id="fcWorkspace" hidden&gt;</w:t>
        <w:br/>
        <w:t xml:space="preserve">      &lt;div class="fc-workspace__preview"&gt;</w:t>
        <w:br/>
        <w:t xml:space="preserve">        &lt;div class="fc-scene fc-scene--canvas" id="fcScene" data-scene="interior" aria-label="Vista previa del ambiente"&gt;</w:t>
        <w:br/>
        <w:t xml:space="preserve">          &lt;canvas class="fc-scene__canvas" id="fcSceneCanvas"&gt;&lt;/canvas&gt;</w:t>
        <w:br/>
        <w:t xml:space="preserve">          &lt;div class="fc-scene__swatch" id="fcSceneSwatch"&gt;&lt;/div&gt;</w:t>
        <w:br/>
        <w:t xml:space="preserve">          &lt;div class="fc-scene__label" id="fcSceneLabel"&gt;Vista previa&lt;/div&gt;</w:t>
        <w:br/>
        <w:t xml:space="preserve">          &lt;p class="fc-scene__disclaimer"&gt;Vista referencial · solo muro principal&lt;/p&gt;</w:t>
        <w:br/>
        <w:t xml:space="preserve">        &lt;/div&gt;</w:t>
        <w:br/>
        <w:t xml:space="preserve">        &lt;button type="button" class="fc-change-ambiente" id="fcChangeAmbiente"&gt;</w:t>
        <w:br/>
        <w:t xml:space="preserve">          &lt;i class="fas fa-chevron-up me-1"&gt;&lt;/i&gt; Mostrar otros ambientes</w:t>
        <w:br/>
        <w:t xml:space="preserve">        &lt;/button&gt;</w:t>
        <w:br/>
        <w:t xml:space="preserve">      &lt;/div&gt;</w:t>
        <w:br/>
        <w:br/>
        <w:t xml:space="preserve">      &lt;div class="fc-workspace__panel"&gt;</w:t>
        <w:br/>
        <w:t xml:space="preserve">        &lt;div class="fc-wizard"&gt;</w:t>
        <w:br/>
        <w:t xml:space="preserve">          &lt;section class="fc-step" data-step="2"&gt;</w:t>
        <w:br/>
        <w:t xml:space="preserve">            &lt;h2&gt;Color disponible en tienda&lt;/h2&gt;</w:t>
        <w:br/>
        <w:t xml:space="preserve">            &lt;p class="fc-step-lead"&gt;Solo mostramos pinturas con &lt;strong&gt;stock en tienda hoy&lt;/strong&gt; (&lt;span id="fcCartillaCount"&gt;0&lt;/span&gt; opciones).&lt;/p&gt;</w:t>
        <w:br/>
        <w:t xml:space="preserve">            &lt;div class="fc-panel-section"&gt;</w:t>
        <w:br/>
        <w:t xml:space="preserve">              &lt;h3 class="fc-panel-heading"&gt;Colores&lt;/h3&gt;</w:t>
        <w:br/>
        <w:t xml:space="preserve">              &lt;div class="fc-familias" id="fcFamilias"&gt;&lt;/div&gt;</w:t>
        <w:br/>
        <w:t xml:space="preserve">              &lt;div class="fc-paleta" id="fcPaleta"&gt;&lt;/div&gt;</w:t>
        <w:br/>
        <w:t xml:space="preserve">            &lt;/div&gt;</w:t>
        <w:br/>
        <w:t xml:space="preserve">            &lt;div class="fc-panel-section"&gt;</w:t>
        <w:br/>
        <w:t xml:space="preserve">              &lt;h3 class="fc-panel-heading"&gt;Brillo&lt;/h3&gt;</w:t>
        <w:br/>
        <w:t xml:space="preserve">              &lt;div class="fc-brillos" id="fcBrillos"&gt;&lt;/div&gt;</w:t>
        <w:br/>
        <w:t xml:space="preserve">            &lt;/div&gt;</w:t>
        <w:br/>
        <w:t xml:space="preserve">          &lt;/section&gt;</w:t>
        <w:br/>
        <w:br/>
        <w:t xml:space="preserve">          &lt;section class="fc-step" data-step="3"&gt;</w:t>
        <w:br/>
        <w:t xml:space="preserve">            &lt;h2&gt;Calcular cantidad&lt;/h2&gt;</w:t>
        <w:br/>
        <w:t xml:space="preserve">            &lt;p class="fc-step-lead"&gt;Ingrese metros cuadrados a pintar (muro). Estimamos galones a 2 manos.&lt;/p&gt;</w:t>
        <w:br/>
        <w:t xml:space="preserve">            &lt;div class="fc-cantidad-form"&gt;</w:t>
        <w:br/>
        <w:t xml:space="preserve">              &lt;label for="fcM2"&gt;Superficie (m²)&lt;/label&gt;</w:t>
        <w:br/>
        <w:t xml:space="preserve">              &lt;div class="fc-m2-row"&gt;</w:t>
        <w:br/>
        <w:t xml:space="preserve">                &lt;input type="number" id="fcM2" min="1" max="500" step="0.5" value="12" inputmode="decimal"&gt;</w:t>
        <w:br/>
        <w:t xml:space="preserve">                &lt;button type="button" class="fc-btn fc-btn--ghost" data-m2="8"&gt;8 m²&lt;/button&gt;</w:t>
        <w:br/>
        <w:t xml:space="preserve">                &lt;button type="button" class="fc-btn fc-btn--ghost" data-m2="15"&gt;15 m²&lt;/button&gt;</w:t>
        <w:br/>
        <w:t xml:space="preserve">                &lt;button type="button" class="fc-btn fc-btn--ghost" data-m2="25"&gt;25 m²&lt;/button&gt;</w:t>
        <w:br/>
        <w:t xml:space="preserve">              &lt;/div&gt;</w:t>
        <w:br/>
        <w:t xml:space="preserve">            &lt;/div&gt;</w:t>
        <w:br/>
        <w:t xml:space="preserve">            &lt;div class="fc-cantidad-resumen" id="fcCantidadResumen"&gt;&lt;/div&gt;</w:t>
        <w:br/>
        <w:t xml:space="preserve">          &lt;/section&gt;</w:t>
        <w:br/>
        <w:br/>
        <w:t xml:space="preserve">          &lt;section class="fc-step" data-step="4"&gt;</w:t>
        <w:br/>
        <w:t xml:space="preserve">            &lt;h2&gt;Su proyecto&lt;/h2&gt;</w:t>
        <w:br/>
        <w:t xml:space="preserve">            &lt;p class="fc-step-lead" id="fcStep4Lead"&gt;Producto en stock, cantidad estimada y complementos sugeridos.&lt;/p&gt;</w:t>
        <w:br/>
        <w:t xml:space="preserve">            &lt;div class="fc-calidades d-none" id="fcCalidades"&gt;&lt;/div&gt;</w:t>
        <w:br/>
        <w:t xml:space="preserve">            &lt;div class="fc-resultado fc-resultado--hero" id="fcResultado"&gt;</w:t>
        <w:br/>
        <w:t xml:space="preserve">              &lt;p class="text-muted mb-0"&gt;Calculando su proyecto…&lt;/p&gt;</w:t>
        <w:br/>
        <w:t xml:space="preserve">            &lt;/div&gt;</w:t>
        <w:br/>
        <w:t xml:space="preserve">            &lt;div class="fc-complementos" id="fcComplementos"&gt;&lt;/div&gt;</w:t>
        <w:br/>
        <w:t xml:space="preserve">            &lt;div class="fc-proyecto-total d-none" id="fcProyectoTotal"&gt;&lt;/div&gt;</w:t>
        <w:br/>
        <w:t xml:space="preserve">            &lt;div class="fc-acciones" id="fcAcciones"&gt;&lt;/div&gt;</w:t>
        <w:br/>
        <w:t xml:space="preserve">          &lt;/section&gt;</w:t>
        <w:br/>
        <w:t xml:space="preserve">        &lt;/div&gt;</w:t>
        <w:br/>
        <w:br/>
        <w:t xml:space="preserve">        &lt;nav class="fc-nav"&gt;</w:t>
        <w:br/>
        <w:t xml:space="preserve">          &lt;button type="button" class="fc-btn fc-btn--ghost" id="fcPrev" disabled&gt;Anterior&lt;/button&gt;</w:t>
        <w:br/>
        <w:t xml:space="preserve">          &lt;button type="button" class="fc-btn fc-btn--primary" id="fcNext"&gt;Siguiente&lt;/button&gt;</w:t>
        <w:br/>
        <w:t xml:space="preserve">        &lt;/nav&gt;</w:t>
        <w:br/>
        <w:t xml:space="preserve">      &lt;/div&gt;</w:t>
        <w:br/>
        <w:t xml:space="preserve">    &lt;/div&gt;</w:t>
        <w:br/>
        <w:br/>
        <w:t xml:space="preserve">    &lt;p class="tienda-legal fc-legal"&gt;</w:t>
        <w:br/>
        <w:t xml:space="preserve">      Colores según stock ERP en tienda. Precios referenciales. Cobro y despacho final en caja.</w:t>
        <w:br/>
        <w:t xml:space="preserve">    &lt;/p&gt;</w:t>
        <w:br/>
        <w:t xml:space="preserve">  &lt;/main&gt;</w:t>
        <w:br/>
        <w:br/>
        <w:t xml:space="preserve">  &lt;script id="fabricaColorConfig" type="application/json"&gt;{{ fabrica_config|tojson }}&lt;/script&gt;</w:t>
        <w:br/>
        <w:t xml:space="preserve">  {% include 'tienda/includes/carrito_vitrina_shell.html' %}</w:t>
        <w:br/>
        <w:t xml:space="preserve">  {% include 'tienda/includes/liz_asistente.html' %}</w:t>
        <w:br/>
        <w:t xml:space="preserve">  &lt;script src="{{ url_for('static', filename='js/tienda-vitrina.js') }}?v=liz-vitrina-17-fix-500"&gt;&lt;/script&gt;</w:t>
        <w:br/>
        <w:t xml:space="preserve">  &lt;script src="{{ url_for('static', filename='js/fabrica-color.js') }}?v=fc-modulo-20260530k"&gt;&lt;/script&gt;</w:t>
        <w:br/>
        <w:t>&lt;/body&gt;</w:t>
        <w:br/>
        <w:t>&lt;/html&gt;</w:t>
        <w:br/>
      </w:r>
    </w:p>
    <w:p/>
    <w:p>
      <w:pPr>
        <w:pStyle w:val="Heading3"/>
      </w:pPr>
      <w:r>
        <w:t>templates/modulos/pinturas_lab.html</w:t>
      </w:r>
    </w:p>
    <w:p>
      <w:r>
        <w:rPr>
          <w:rFonts w:ascii="Consolas" w:hAnsi="Consolas"/>
          <w:sz w:val="14"/>
        </w:rPr>
        <w:t>&lt;!DOCTYPE html&gt;</w:t>
        <w:br/>
        <w:t>&lt;html lang="es"&gt;</w:t>
        <w:br/>
        <w:t>&lt;head&gt;</w:t>
        <w:br/>
        <w:t xml:space="preserve">  &lt;meta charset="UTF-8"&gt;</w:t>
        <w:br/>
        <w:t xml:space="preserve">  &lt;meta name="viewport" content="width=device-width, initial-scale=1.0"&gt;</w:t>
        <w:br/>
        <w:t xml:space="preserve">  &lt;meta name="robots" content="noindex, nofollow"&gt;</w:t>
        <w:br/>
        <w:t xml:space="preserve">  &lt;title&gt;Lab · Módulo pinturas — {{ nombre_tienda }}&lt;/title&gt;</w:t>
        <w:br/>
        <w:t xml:space="preserve">  &lt;link rel="stylesheet" href="{{ url_for('static', filename='css/bootstrap.min.css') }}"&gt;</w:t>
        <w:br/>
        <w:t xml:space="preserve">  &lt;link rel="stylesheet" href="{{ url_for('static', filename='vendor/fontawesome/css/all.min.css') }}"&gt;</w:t>
        <w:br/>
        <w:t xml:space="preserve">  &lt;link rel="stylesheet" href="{{ url_for('static', filename='css/fabrica-color.css') }}?v=fc-modulo-20260530e"&gt;</w:t>
        <w:br/>
        <w:t>&lt;/head&gt;</w:t>
        <w:br/>
        <w:t>&lt;body class="mp-lab-page"&gt;</w:t>
        <w:br/>
        <w:t xml:space="preserve">  &lt;div class="mp-banner mp-banner--lab"&gt;&lt;i class="fas fa-flask me-2"&gt;&lt;/i&gt; Preview lab · módulo pinturas (no indexar)&lt;/div&gt;</w:t>
        <w:br/>
        <w:t xml:space="preserve">  &lt;main class="mp-lab-main"&gt;</w:t>
        <w:br/>
        <w:t xml:space="preserve">    &lt;img src="{{ url_for('static', filename='img/ferreteria_santo_domingo_logo.png') }}?v=logo-martillo-1" alt="" width="56" height="56" class="mb-3"&gt;</w:t>
        <w:br/>
        <w:t xml:space="preserve">    &lt;h1&gt;Colores en tienda&lt;/h1&gt;</w:t>
        <w:br/>
        <w:t xml:space="preserve">    &lt;p class="lead"&gt;Asistente de pinturas con stock ERP. En piso, el cajero habilita la pantalla para el cliente desde caja.&lt;/p&gt;</w:t>
        <w:br/>
        <w:t xml:space="preserve">    &lt;div class="d-flex flex-wrap gap-2 mt-4"&gt;</w:t>
        <w:br/>
        <w:t xml:space="preserve">      &lt;a href="{{ wizard_url }}" class="fc-btn fc-btn--primary text-decoration-none"&gt;</w:t>
        <w:br/>
        <w:t xml:space="preserve">        &lt;i class="fas fa-palette me-1"&gt;&lt;/i&gt; Abrir wizard (lab)</w:t>
        <w:br/>
        <w:t xml:space="preserve">      &lt;/a&gt;</w:t>
        <w:br/>
        <w:t xml:space="preserve">      &lt;a href="{{ vitrina_url }}" class="fc-btn fc-btn--ghost text-decoration-none"&gt;Vitrina catálogo&lt;/a&gt;</w:t>
        <w:br/>
        <w:t xml:space="preserve">    &lt;/div&gt;</w:t>
        <w:br/>
        <w:t xml:space="preserve">    &lt;p class="mp-lab-hint mt-4"&gt;</w:t>
        <w:br/>
        <w:t xml:space="preserve">      Requiere &lt;code&gt;VITRINA_FABRICA_COLOR_PREVIEW=1&lt;/code&gt; en el servidor.</w:t>
        <w:br/>
        <w:t xml:space="preserve">      Producción: el cliente accede solo con URL emitida por &lt;code&gt;POST /api/caja/modulo-pinturas/habilitar&lt;/code&gt;.</w:t>
        <w:br/>
        <w:t xml:space="preserve">    &lt;/p&gt;</w:t>
        <w:br/>
        <w:t xml:space="preserve">  &lt;/main&gt;</w:t>
        <w:br/>
        <w:t>&lt;/body&gt;</w:t>
        <w:br/>
        <w:t>&lt;/html&gt;</w:t>
        <w:br/>
      </w:r>
    </w:p>
    <w:p/>
    <w:p>
      <w:pPr>
        <w:pStyle w:val="Heading3"/>
      </w:pPr>
      <w:r>
        <w:t>templates/modulos/includes/header_modulo_pinturas.html</w:t>
      </w:r>
    </w:p>
    <w:p>
      <w:r>
        <w:rPr>
          <w:rFonts w:ascii="Consolas" w:hAnsi="Consolas"/>
          <w:sz w:val="14"/>
        </w:rPr>
        <w:t>&lt;header class="mp-top"&gt;</w:t>
        <w:br/>
        <w:t xml:space="preserve">  &lt;div class="mp-top-inner"&gt;</w:t>
        <w:br/>
        <w:t xml:space="preserve">    &lt;a href="{{ mp_home_url or '#' }}" class="mp-brand text-decoration-none"&gt;</w:t>
        <w:br/>
        <w:t xml:space="preserve">      &lt;img src="{{ url_for('static', filename='img/ferreteria_santo_domingo_logo.png') }}?v=logo-martillo-1" alt="{{ nombre_tienda }}" width="40" height="40"&gt;</w:t>
        <w:br/>
        <w:t xml:space="preserve">      &lt;span&gt;</w:t>
        <w:br/>
        <w:t xml:space="preserve">        &lt;strong&gt;Colores en tienda&lt;/strong&gt;</w:t>
        <w:br/>
        <w:t xml:space="preserve">        &lt;small&gt;{{ nombre_tienda }}&lt;/small&gt;</w:t>
        <w:br/>
        <w:t xml:space="preserve">      &lt;/span&gt;</w:t>
        <w:br/>
        <w:t xml:space="preserve">    &lt;/a&gt;</w:t>
        <w:br/>
        <w:t xml:space="preserve">    {% if wa_base %}</w:t>
        <w:br/>
        <w:t xml:space="preserve">    &lt;a class="btn-wa mp-wa" href="{{ wa_base }}" target="_blank" rel="noopener"&gt;&lt;i class="fab fa-whatsapp"&gt;&lt;/i&gt;&lt;/a&gt;</w:t>
        <w:br/>
        <w:t xml:space="preserve">    {% endif %}</w:t>
        <w:br/>
        <w:t xml:space="preserve">  &lt;/div&gt;</w:t>
        <w:br/>
        <w:t>&lt;/header&gt;</w:t>
        <w:br/>
      </w:r>
    </w:p>
    <w:p/>
    <w:p>
      <w:pPr>
        <w:pStyle w:val="Heading3"/>
      </w:pPr>
      <w:r>
        <w:t>static/js/fabrica-color.js</w:t>
      </w:r>
    </w:p>
    <w:p>
      <w:r>
        <w:rPr>
          <w:rFonts w:ascii="Consolas" w:hAnsi="Consolas"/>
          <w:sz w:val="14"/>
        </w:rPr>
        <w:t>(function () {</w:t>
        <w:br/>
        <w:t xml:space="preserve">  'use strict';</w:t>
        <w:br/>
        <w:br/>
        <w:t xml:space="preserve">  var cfgEl = document.getElementById('fabricaColorConfig');</w:t>
        <w:br/>
        <w:t xml:space="preserve">  if (!cfgEl) return;</w:t>
        <w:br/>
        <w:br/>
        <w:t xml:space="preserve">  var cfg;</w:t>
        <w:br/>
        <w:t xml:space="preserve">  try {</w:t>
        <w:br/>
        <w:t xml:space="preserve">    cfg = JSON.parse(cfgEl.textContent || '{}');</w:t>
        <w:br/>
        <w:t xml:space="preserve">  } catch (e) {</w:t>
        <w:br/>
        <w:t xml:space="preserve">    return;</w:t>
        <w:br/>
        <w:t xml:space="preserve">  }</w:t>
        <w:br/>
        <w:br/>
        <w:t xml:space="preserve">  var initial = cfg.initial || {};</w:t>
        <w:br/>
        <w:t xml:space="preserve">  var stockMode = initial.modo === 'stock_erp';</w:t>
        <w:br/>
        <w:t xml:space="preserve">  var sceneUrls = cfg.scene_urls || {};</w:t>
        <w:br/>
        <w:t xml:space="preserve">  var familiasInterior = initial.familias_interior || initial.familias || [];</w:t>
        <w:br/>
        <w:t xml:space="preserve">  var familiasExterior = initial.familias_exterior || [];</w:t>
        <w:br/>
        <w:t xml:space="preserve">  var lizTipTimer = null;</w:t>
        <w:br/>
        <w:t xml:space="preserve">  var lizTipSeq = 0;</w:t>
        <w:br/>
        <w:t xml:space="preserve">  var sceneImageCache = {};</w:t>
        <w:br/>
        <w:t xml:space="preserve">  var sceneDrawToken = 0;</w:t>
        <w:br/>
        <w:t xml:space="preserve">  var sceneResizeTimer = null;</w:t>
        <w:br/>
        <w:t xml:space="preserve">  var DEFAULT_WALL_POLYGON = [[0.05, 0.08], [0.95, 0.08], [0.95, 0.55], [0.05, 0.55]];</w:t>
        <w:br/>
        <w:br/>
        <w:t xml:space="preserve">  var state = {</w:t>
        <w:br/>
        <w:t xml:space="preserve">    step: 1,</w:t>
        <w:br/>
        <w:t xml:space="preserve">    ambiente_id: (initial.ambientes &amp;&amp; initial.ambientes[0] &amp;&amp; initial.ambientes[0].id) || 'comedor',</w:t>
        <w:br/>
        <w:t xml:space="preserve">    color_id: (initial.defaults &amp;&amp; initial.defaults.color_id) || (initial.colores &amp;&amp; initial.colores[0] &amp;&amp; initial.colores[0].id) || '',</w:t>
        <w:br/>
        <w:t xml:space="preserve">    brillo_id: (initial.brillos &amp;&amp; initial.brillos[0] &amp;&amp; initial.brillos[0].id) || 'mate',</w:t>
        <w:br/>
        <w:t xml:space="preserve">    familia_id: (initial.familias &amp;&amp; initial.familias[0] &amp;&amp; initial.familias[0].id) || 'blanco',</w:t>
        <w:br/>
        <w:t xml:space="preserve">    m2: 12,</w:t>
        <w:br/>
        <w:t xml:space="preserve">    calidad_id: 'standard',</w:t>
        <w:br/>
        <w:t xml:space="preserve">    producto_id: null,</w:t>
        <w:br/>
        <w:t xml:space="preserve">    cotizacion: null,</w:t>
        <w:br/>
        <w:t xml:space="preserve">  };</w:t>
        <w:br/>
        <w:br/>
        <w:t xml:space="preserve">  var els = {</w:t>
        <w:br/>
        <w:t xml:space="preserve">    main: document.getElementById('fcMain'),</w:t>
        <w:br/>
        <w:t xml:space="preserve">    pick: document.getElementById('fcPick'),</w:t>
        <w:br/>
        <w:t xml:space="preserve">    workspace: document.getElementById('fcWorkspace'),</w:t>
        <w:br/>
        <w:t xml:space="preserve">    changeAmbiente: document.getElementById('fcChangeAmbiente'),</w:t>
        <w:br/>
        <w:t xml:space="preserve">    scene: document.getElementById('fcScene'),</w:t>
        <w:br/>
        <w:t xml:space="preserve">    sceneCanvas: document.getElementById('fcSceneCanvas'),</w:t>
        <w:br/>
        <w:t xml:space="preserve">    sceneSwatch: document.getElementById('fcSceneSwatch'),</w:t>
        <w:br/>
        <w:t xml:space="preserve">    sceneLabel: document.getElementById('fcSceneLabel'),</w:t>
        <w:br/>
        <w:t xml:space="preserve">    lizTip: null,</w:t>
        <w:br/>
        <w:t xml:space="preserve">    lizTipText: null,</w:t>
        <w:br/>
        <w:t xml:space="preserve">    cartillaCount: document.getElementById('fcCartillaCount'),</w:t>
        <w:br/>
        <w:t xml:space="preserve">    progressFill: document.getElementById('fcProgressFill'),</w:t>
        <w:br/>
        <w:t xml:space="preserve">    stepsNav: document.getElementById('fcStepsNav'),</w:t>
        <w:br/>
        <w:t xml:space="preserve">    ambientes: document.getElementById('fcAmbientes'),</w:t>
        <w:br/>
        <w:t xml:space="preserve">    familias: document.getElementById('fcFamilias'),</w:t>
        <w:br/>
        <w:t xml:space="preserve">    paleta: document.getElementById('fcPaleta'),</w:t>
        <w:br/>
        <w:t xml:space="preserve">    brillos: document.getElementById('fcBrillos'),</w:t>
        <w:br/>
        <w:t xml:space="preserve">    m2: document.getElementById('fcM2'),</w:t>
        <w:br/>
        <w:t xml:space="preserve">    cantidadResumen: document.getElementById('fcCantidadResumen'),</w:t>
        <w:br/>
        <w:t xml:space="preserve">    calidades: document.getElementById('fcCalidades'),</w:t>
        <w:br/>
        <w:t xml:space="preserve">    resultado: document.getElementById('fcResultado'),</w:t>
        <w:br/>
        <w:t xml:space="preserve">    complementos: document.getElementById('fcComplementos'),</w:t>
        <w:br/>
        <w:t xml:space="preserve">    proyectoTotal: document.getElementById('fcProyectoTotal'),</w:t>
        <w:br/>
        <w:t xml:space="preserve">    acciones: document.getElementById('fcAcciones'),</w:t>
        <w:br/>
        <w:t xml:space="preserve">    prev: document.getElementById('fcPrev'),</w:t>
        <w:br/>
        <w:t xml:space="preserve">    next: document.getElementById('fcNext'),</w:t>
        <w:br/>
        <w:t xml:space="preserve">  };</w:t>
        <w:br/>
        <w:br/>
        <w:t xml:space="preserve">  function activeFamilias() {</w:t>
        <w:br/>
        <w:t xml:space="preserve">    var amb = ambienteById(state.ambiente_id);</w:t>
        <w:br/>
        <w:t xml:space="preserve">    if (amb &amp;&amp; amb.uso === 'exterior' &amp;&amp; familiasExterior.length) {</w:t>
        <w:br/>
        <w:t xml:space="preserve">      return familiasExterior;</w:t>
        <w:br/>
        <w:t xml:space="preserve">    }</w:t>
        <w:br/>
        <w:t xml:space="preserve">    return familiasInterior.length ? familiasInterior : (initial.familias || []);</w:t>
        <w:br/>
        <w:t xml:space="preserve">  }</w:t>
        <w:br/>
        <w:br/>
        <w:t xml:space="preserve">  function allActiveColores() {</w:t>
        <w:br/>
        <w:t xml:space="preserve">    var fams = activeFamilias();</w:t>
        <w:br/>
        <w:t xml:space="preserve">    var out = [];</w:t>
        <w:br/>
        <w:t xml:space="preserve">    fams.forEach(function (f) {</w:t>
        <w:br/>
        <w:t xml:space="preserve">      (f.colores || []).forEach(function (c) { out.push(c); });</w:t>
        <w:br/>
        <w:t xml:space="preserve">    });</w:t>
        <w:br/>
        <w:t xml:space="preserve">    return out;</w:t>
        <w:br/>
        <w:t xml:space="preserve">  }</w:t>
        <w:br/>
        <w:br/>
        <w:t xml:space="preserve">  function colorById(id) {</w:t>
        <w:br/>
        <w:t xml:space="preserve">    var cols = allActiveColores().concat(initial.colores || []);</w:t>
        <w:br/>
        <w:t xml:space="preserve">    return cols.find(function (c) { return c.id === id; })</w:t>
        <w:br/>
        <w:t xml:space="preserve">      || (initial.colores || []).find(function (c) { return c.id === id; });</w:t>
        <w:br/>
        <w:t xml:space="preserve">  }</w:t>
        <w:br/>
        <w:br/>
        <w:t xml:space="preserve">  function ambienteById(id) {</w:t>
        <w:br/>
        <w:t xml:space="preserve">    return (initial.ambientes || []).find(function (a) { return a.id === id; });</w:t>
        <w:br/>
        <w:t xml:space="preserve">  }</w:t>
        <w:br/>
        <w:br/>
        <w:t xml:space="preserve">  function brilloById(id) {</w:t>
        <w:br/>
        <w:t xml:space="preserve">    return (initial.brillos || []).find(function (b) { return b.id === id; });</w:t>
        <w:br/>
        <w:t xml:space="preserve">  }</w:t>
        <w:br/>
        <w:br/>
        <w:t xml:space="preserve">  function sceneForAmbiente(amb) {</w:t>
        <w:br/>
        <w:t xml:space="preserve">    return (amb &amp;&amp; amb.scene) || 'interior';</w:t>
        <w:br/>
        <w:t xml:space="preserve">  }</w:t>
        <w:br/>
        <w:br/>
        <w:t xml:space="preserve">  function calcLocalCantidad() {</w:t>
        <w:br/>
        <w:t xml:space="preserve">    var m2 = parseFloat(state.m2) || 1;</w:t>
        <w:br/>
        <w:t xml:space="preserve">    var manos = (initial.defaults &amp;&amp; initial.defaults.manos) || 2;</w:t>
        <w:br/>
        <w:t xml:space="preserve">    var rend = (initial.defaults &amp;&amp; initial.defaults.rendimiento_m2_galon) || 35;</w:t>
        <w:br/>
        <w:t xml:space="preserve">    var litrosPorGalon = (initial.defaults &amp;&amp; initial.defaults.litros_por_galon) || 3.785;</w:t>
        <w:br/>
        <w:t xml:space="preserve">    var litros = (m2 * manos) / rend * litrosPorGalon;</w:t>
        <w:br/>
        <w:t xml:space="preserve">    var galones = litros / litrosPorGalon;</w:t>
        <w:br/>
        <w:t xml:space="preserve">    var galonesCeil = Math.max(1, Math.ceil(galones * 4) / 4);</w:t>
        <w:br/>
        <w:t xml:space="preserve">    return {</w:t>
        <w:br/>
        <w:t xml:space="preserve">      m2: m2,</w:t>
        <w:br/>
        <w:t xml:space="preserve">      manos: manos,</w:t>
        <w:br/>
        <w:t xml:space="preserve">      galones_sugeridos: galonesCeil,</w:t>
        <w:br/>
        <w:t xml:space="preserve">      galones_sugeridos_fmt: galonesCeil.toFixed(2).replace('.', ','),</w:t>
        <w:br/>
        <w:t xml:space="preserve">    };</w:t>
        <w:br/>
        <w:t xml:space="preserve">  }</w:t>
        <w:br/>
        <w:br/>
        <w:t xml:space="preserve">  function pulseScene() {</w:t>
        <w:br/>
        <w:t xml:space="preserve">    if (!els.scene) return;</w:t>
        <w:br/>
        <w:t xml:space="preserve">    els.scene.classList.remove('is-updating');</w:t>
        <w:br/>
        <w:t xml:space="preserve">    void els.scene.offsetWidth;</w:t>
        <w:br/>
        <w:t xml:space="preserve">    els.scene.classList.add('is-updating');</w:t>
        <w:br/>
        <w:t xml:space="preserve">    setTimeout(function () {</w:t>
        <w:br/>
        <w:t xml:space="preserve">      if (els.scene) els.scene.classList.remove('is-updating');</w:t>
        <w:br/>
        <w:t xml:space="preserve">    }, 520);</w:t>
        <w:br/>
        <w:t xml:space="preserve">  }</w:t>
        <w:br/>
        <w:br/>
        <w:t xml:space="preserve">  function loadSceneImage(url) {</w:t>
        <w:br/>
        <w:t xml:space="preserve">    if (!url) return Promise.reject(new Error('no_url'));</w:t>
        <w:br/>
        <w:t xml:space="preserve">    if (sceneImageCache[url] &amp;&amp; sceneImageCache[url].complete &amp;&amp; sceneImageCache[url].naturalWidth) {</w:t>
        <w:br/>
        <w:t xml:space="preserve">      return Promise.resolve(sceneImageCache[url]);</w:t>
        <w:br/>
        <w:t xml:space="preserve">    }</w:t>
        <w:br/>
        <w:t xml:space="preserve">    return new Promise(function (resolve, reject) {</w:t>
        <w:br/>
        <w:t xml:space="preserve">      var img = new Image();</w:t>
        <w:br/>
        <w:t xml:space="preserve">      img.crossOrigin = 'anonymous';</w:t>
        <w:br/>
        <w:t xml:space="preserve">      img.onload = function () {</w:t>
        <w:br/>
        <w:t xml:space="preserve">        sceneImageCache[url] = img;</w:t>
        <w:br/>
        <w:t xml:space="preserve">        resolve(img);</w:t>
        <w:br/>
        <w:t xml:space="preserve">      };</w:t>
        <w:br/>
        <w:t xml:space="preserve">      img.onerror = reject;</w:t>
        <w:br/>
        <w:t xml:space="preserve">      img.src = url;</w:t>
        <w:br/>
        <w:t xml:space="preserve">    });</w:t>
        <w:br/>
        <w:t xml:space="preserve">  }</w:t>
        <w:br/>
        <w:br/>
        <w:t xml:space="preserve">  function wallPolygonFor(amb) {</w:t>
        <w:br/>
        <w:t xml:space="preserve">    if (amb &amp;&amp; amb.wall_polygons &amp;&amp; amb.wall_polygons[0] &amp;&amp; amb.wall_polygons[0].length &gt;= 3) {</w:t>
        <w:br/>
        <w:t xml:space="preserve">      return amb.wall_polygons[0];</w:t>
        <w:br/>
        <w:t xml:space="preserve">    }</w:t>
        <w:br/>
        <w:t xml:space="preserve">    if (amb &amp;&amp; amb.wall_polygon &amp;&amp; amb.wall_polygon.length &gt;= 3) {</w:t>
        <w:br/>
        <w:t xml:space="preserve">      return amb.wall_polygon;</w:t>
        <w:br/>
        <w:t xml:space="preserve">    }</w:t>
        <w:br/>
        <w:t xml:space="preserve">    return DEFAULT_WALL_POLYGON;</w:t>
        <w:br/>
        <w:t xml:space="preserve">  }</w:t>
        <w:br/>
        <w:br/>
        <w:t xml:space="preserve">  function traceWallPolygon(ctx, polygon, w, h) {</w:t>
        <w:br/>
        <w:t xml:space="preserve">    ctx.beginPath();</w:t>
        <w:br/>
        <w:t xml:space="preserve">    polygon.forEach(function (pt, i) {</w:t>
        <w:br/>
        <w:t xml:space="preserve">      var x = pt[0] * w;</w:t>
        <w:br/>
        <w:t xml:space="preserve">      var y = pt[1] * h;</w:t>
        <w:br/>
        <w:t xml:space="preserve">      if (i === 0) ctx.moveTo(x, y);</w:t>
        <w:br/>
        <w:t xml:space="preserve">      else ctx.lineTo(x, y);</w:t>
        <w:br/>
        <w:t xml:space="preserve">    });</w:t>
        <w:br/>
        <w:t xml:space="preserve">    ctx.closePath();</w:t>
        <w:br/>
        <w:t xml:space="preserve">  }</w:t>
        <w:br/>
        <w:br/>
        <w:t xml:space="preserve">  function brilloPaintAlpha(brilloId) {</w:t>
        <w:br/>
        <w:t xml:space="preserve">    if (brilloId === 'semi_brillo') return 0.68;</w:t>
        <w:br/>
        <w:t xml:space="preserve">    if (brilloId === 'satinado') return 0.58;</w:t>
        <w:br/>
        <w:t xml:space="preserve">    return 0.52;</w:t>
        <w:br/>
        <w:t xml:space="preserve">  }</w:t>
        <w:br/>
        <w:br/>
        <w:t xml:space="preserve">  function applyMaskTint(ctx, w, h, hex, brilloId, maskImg) {</w:t>
        <w:br/>
        <w:t xml:space="preserve">    var off = document.createElement('canvas');</w:t>
        <w:br/>
        <w:t xml:space="preserve">    off.width = w;</w:t>
        <w:br/>
        <w:t xml:space="preserve">    off.height = h;</w:t>
        <w:br/>
        <w:t xml:space="preserve">    var o = off.getContext('2d');</w:t>
        <w:br/>
        <w:t xml:space="preserve">    o.fillStyle = hex;</w:t>
        <w:br/>
        <w:t xml:space="preserve">    o.fillRect(0, 0, w, h);</w:t>
        <w:br/>
        <w:t xml:space="preserve">    o.globalCompositeOperation = 'destination-in';</w:t>
        <w:br/>
        <w:t xml:space="preserve">    o.drawImage(maskImg, 0, 0, w, h);</w:t>
        <w:br/>
        <w:br/>
        <w:t xml:space="preserve">    ctx.save();</w:t>
        <w:br/>
        <w:t xml:space="preserve">    ctx.globalCompositeOperation = 'source-over';</w:t>
        <w:br/>
        <w:t xml:space="preserve">    ctx.globalAlpha = brilloPaintAlpha(brilloId);</w:t>
        <w:br/>
        <w:t xml:space="preserve">    ctx.drawImage(off, 0, 0);</w:t>
        <w:br/>
        <w:t xml:space="preserve">    ctx.restore();</w:t>
        <w:br/>
        <w:t xml:space="preserve">    ctx.globalAlpha = 1;</w:t>
        <w:br/>
        <w:br/>
        <w:t xml:space="preserve">    if (brilloId === 'satinado' || brilloId === 'semi_brillo') {</w:t>
        <w:br/>
        <w:t xml:space="preserve">      var gloss = document.createElement('canvas');</w:t>
        <w:br/>
        <w:t xml:space="preserve">      gloss.width = w;</w:t>
        <w:br/>
        <w:t xml:space="preserve">      gloss.height = h;</w:t>
        <w:br/>
        <w:t xml:space="preserve">      var g = gloss.getContext('2d');</w:t>
        <w:br/>
        <w:t xml:space="preserve">      var grad = g.createLinearGradient(w * 0.55, 0, w, h * 0.35);</w:t>
        <w:br/>
        <w:t xml:space="preserve">      grad.addColorStop(0, 'rgba(255,255,255,0)');</w:t>
        <w:br/>
        <w:t xml:space="preserve">      grad.addColorStop(1, brilloId === 'semi_brillo' ? 'rgba(255,255,255,0.25)' : 'rgba(255,255,255,0.14)');</w:t>
        <w:br/>
        <w:t xml:space="preserve">      g.fillStyle = grad;</w:t>
        <w:br/>
        <w:t xml:space="preserve">      g.fillRect(0, 0, w, h);</w:t>
        <w:br/>
        <w:t xml:space="preserve">      g.globalCompositeOperation = 'destination-in';</w:t>
        <w:br/>
        <w:t xml:space="preserve">      g.drawImage(maskImg, 0, 0, w, h);</w:t>
        <w:br/>
        <w:t xml:space="preserve">      ctx.save();</w:t>
        <w:br/>
        <w:t xml:space="preserve">      ctx.globalCompositeOperation = 'source-over';</w:t>
        <w:br/>
        <w:t xml:space="preserve">      ctx.globalAlpha = 0.35;</w:t>
        <w:br/>
        <w:t xml:space="preserve">      ctx.drawImage(gloss, 0, 0);</w:t>
        <w:br/>
        <w:t xml:space="preserve">      ctx.restore();</w:t>
        <w:br/>
        <w:t xml:space="preserve">    }</w:t>
        <w:br/>
        <w:t xml:space="preserve">  }</w:t>
        <w:br/>
        <w:br/>
        <w:t xml:space="preserve">  function applyPolygonTint(ctx, w, h, polygon, hex, brilloId) {</w:t>
        <w:br/>
        <w:t xml:space="preserve">    ctx.save();</w:t>
        <w:br/>
        <w:t xml:space="preserve">    traceWallPolygon(ctx, polygon, w, h);</w:t>
        <w:br/>
        <w:t xml:space="preserve">    ctx.clip();</w:t>
        <w:br/>
        <w:t xml:space="preserve">    ctx.globalCompositeOperation = 'color';</w:t>
        <w:br/>
        <w:t xml:space="preserve">    ctx.globalAlpha = brilloPaintAlpha(brilloId);</w:t>
        <w:br/>
        <w:t xml:space="preserve">    ctx.fillStyle = hex;</w:t>
        <w:br/>
        <w:t xml:space="preserve">    ctx.fillRect(0, 0, w, h);</w:t>
        <w:br/>
        <w:t xml:space="preserve">    ctx.restore();</w:t>
        <w:br/>
        <w:t xml:space="preserve">  }</w:t>
        <w:br/>
        <w:br/>
        <w:t xml:space="preserve">  function drawSceneCanvas() {</w:t>
        <w:br/>
        <w:t xml:space="preserve">    if (!els.sceneCanvas || !els.scene) return;</w:t>
        <w:br/>
        <w:t xml:space="preserve">    var col = colorById(state.color_id);</w:t>
        <w:br/>
        <w:t xml:space="preserve">    var amb = ambienteById(state.ambiente_id);</w:t>
        <w:br/>
        <w:t xml:space="preserve">    var sceneId = sceneForAmbiente(amb);</w:t>
        <w:br/>
        <w:t xml:space="preserve">    var photoUrl = (amb &amp;&amp; amb.photo_url) || sceneUrls[sceneId] || sceneUrls.interior || '';</w:t>
        <w:br/>
        <w:t xml:space="preserve">    var maskUrl = (amb &amp;&amp; amb.mask_url) || '';</w:t>
        <w:br/>
        <w:t xml:space="preserve">    if (!photoUrl) return;</w:t>
        <w:br/>
        <w:br/>
        <w:t xml:space="preserve">    var token = ++sceneDrawToken;</w:t>
        <w:br/>
        <w:t xml:space="preserve">    var polygon = wallPolygonFor(amb);</w:t>
        <w:br/>
        <w:t xml:space="preserve">    var hex = (col &amp;&amp; col.hex) || '#ECEFF1';</w:t>
        <w:br/>
        <w:t xml:space="preserve">    var brilloId = state.brillo_id || 'mate';</w:t>
        <w:br/>
        <w:br/>
        <w:t xml:space="preserve">    var loads = [loadSceneImage(photoUrl)];</w:t>
        <w:br/>
        <w:t xml:space="preserve">    if (maskUrl) loads.push(loadSceneImage(maskUrl));</w:t>
        <w:br/>
        <w:br/>
        <w:t xml:space="preserve">    Promise.all(loads).then(function (parts) {</w:t>
        <w:br/>
        <w:t xml:space="preserve">      if (token !== sceneDrawToken) return;</w:t>
        <w:br/>
        <w:t xml:space="preserve">      var img = parts[0];</w:t>
        <w:br/>
        <w:t xml:space="preserve">      var maskImg = parts[1] || null;</w:t>
        <w:br/>
        <w:t xml:space="preserve">      var wrap = els.sceneCanvas.parentElement;</w:t>
        <w:br/>
        <w:t xml:space="preserve">      var cssW = Math.max(280, (wrap &amp;&amp; wrap.clientWidth) || 640);</w:t>
        <w:br/>
        <w:t xml:space="preserve">      var cssH = Math.round(cssW * (img.height / img.width));</w:t>
        <w:br/>
        <w:t xml:space="preserve">      var dpr = window.devicePixelRatio || 1;</w:t>
        <w:br/>
        <w:t xml:space="preserve">      els.sceneCanvas.width = Math.round(cssW * dpr);</w:t>
        <w:br/>
        <w:t xml:space="preserve">      els.sceneCanvas.height = Math.round(cssH * dpr);</w:t>
        <w:br/>
        <w:t xml:space="preserve">      els.sceneCanvas.style.width = cssW + 'px';</w:t>
        <w:br/>
        <w:t xml:space="preserve">      els.sceneCanvas.style.height = cssH + 'px';</w:t>
        <w:br/>
        <w:br/>
        <w:t xml:space="preserve">      var ctx = els.sceneCanvas.getContext('2d');</w:t>
        <w:br/>
        <w:t xml:space="preserve">      ctx.setTransform(dpr, 0, 0, dpr, 0, 0);</w:t>
        <w:br/>
        <w:t xml:space="preserve">      ctx.clearRect(0, 0, cssW, cssH);</w:t>
        <w:br/>
        <w:t xml:space="preserve">      ctx.drawImage(img, 0, 0, cssW, cssH);</w:t>
        <w:br/>
        <w:br/>
        <w:t xml:space="preserve">      if (maskImg &amp;&amp; maskImg.naturalWidth) {</w:t>
        <w:br/>
        <w:t xml:space="preserve">        applyMaskTint(ctx, cssW, cssH, hex, brilloId, maskImg);</w:t>
        <w:br/>
        <w:t xml:space="preserve">      }</w:t>
        <w:br/>
        <w:t xml:space="preserve">    }).catch(function () {</w:t>
        <w:br/>
        <w:t xml:space="preserve">      if (token !== sceneDrawToken || !els.sceneCanvas) return;</w:t>
        <w:br/>
        <w:t xml:space="preserve">      var ctx = els.sceneCanvas.getContext('2d');</w:t>
        <w:br/>
        <w:t xml:space="preserve">      var w = els.sceneCanvas.clientWidth || 640;</w:t>
        <w:br/>
        <w:t xml:space="preserve">      var h = els.sceneCanvas.clientHeight || 360;</w:t>
        <w:br/>
        <w:t xml:space="preserve">      ctx.clearRect(0, 0, w, h);</w:t>
        <w:br/>
        <w:t xml:space="preserve">      ctx.fillStyle = '#eceff1';</w:t>
        <w:br/>
        <w:t xml:space="preserve">      ctx.fillRect(0, 0, w, h);</w:t>
        <w:br/>
        <w:t xml:space="preserve">    });</w:t>
        <w:br/>
        <w:t xml:space="preserve">  }</w:t>
        <w:br/>
        <w:br/>
        <w:t xml:space="preserve">  function scheduleSceneRedraw() {</w:t>
        <w:br/>
        <w:t xml:space="preserve">    if (sceneResizeTimer) clearTimeout(sceneResizeTimer);</w:t>
        <w:br/>
        <w:t xml:space="preserve">    sceneResizeTimer = setTimeout(drawSceneCanvas, 80);</w:t>
        <w:br/>
        <w:t xml:space="preserve">  }</w:t>
        <w:br/>
        <w:br/>
        <w:t xml:space="preserve">  function updateScene() {</w:t>
        <w:br/>
        <w:t xml:space="preserve">    var col = colorById(state.color_id);</w:t>
        <w:br/>
        <w:t xml:space="preserve">    var amb = ambienteById(state.ambiente_id);</w:t>
        <w:br/>
        <w:t xml:space="preserve">    var brillo = brilloById(state.brillo_id);</w:t>
        <w:br/>
        <w:t xml:space="preserve">    var sceneId = sceneForAmbiente(amb);</w:t>
        <w:br/>
        <w:br/>
        <w:t xml:space="preserve">    if (els.scene) {</w:t>
        <w:br/>
        <w:t xml:space="preserve">      els.scene.setAttribute('data-scene', sceneId);</w:t>
        <w:br/>
        <w:t xml:space="preserve">      if (amb &amp;&amp; amb.id) {</w:t>
        <w:br/>
        <w:t xml:space="preserve">        els.scene.setAttribute('data-ambiente', amb.id);</w:t>
        <w:br/>
        <w:t xml:space="preserve">      }</w:t>
        <w:br/>
        <w:t xml:space="preserve">      els.scene.classList.add('fc-scene--canvas');</w:t>
        <w:br/>
        <w:t xml:space="preserve">    }</w:t>
        <w:br/>
        <w:t xml:space="preserve">    drawSceneCanvas();</w:t>
        <w:br/>
        <w:t xml:space="preserve">    if (col) {</w:t>
        <w:br/>
        <w:t xml:space="preserve">      document.documentElement.style.setProperty('--fc-hex', col.hex);</w:t>
        <w:br/>
        <w:t xml:space="preserve">    }</w:t>
        <w:br/>
        <w:t xml:space="preserve">    if (els.sceneSwatch &amp;&amp; col) {</w:t>
        <w:br/>
        <w:t xml:space="preserve">      els.sceneSwatch.style.backgroundColor = col.hex;</w:t>
        <w:br/>
        <w:t xml:space="preserve">    }</w:t>
        <w:br/>
        <w:t xml:space="preserve">    if (els.sceneLabel) {</w:t>
        <w:br/>
        <w:t xml:space="preserve">      var parts = [];</w:t>
        <w:br/>
        <w:t xml:space="preserve">      if (amb) parts.push(amb.nombre);</w:t>
        <w:br/>
        <w:t xml:space="preserve">      if (col) parts.push(col.nombre);</w:t>
        <w:br/>
        <w:t xml:space="preserve">      if (brillo) parts.push(brillo.nombre);</w:t>
        <w:br/>
        <w:t xml:space="preserve">      els.sceneLabel.textContent = parts.join(' · ') || 'Vista previa';</w:t>
        <w:br/>
        <w:t xml:space="preserve">    }</w:t>
        <w:br/>
        <w:t xml:space="preserve">  }</w:t>
        <w:br/>
        <w:br/>
        <w:t xml:space="preserve">  function lizTipForStep() {</w:t>
        <w:br/>
        <w:t xml:space="preserve">    var amb = ambienteById(state.ambiente_id);</w:t>
        <w:br/>
        <w:t xml:space="preserve">    var brillo = brilloById(state.brillo_id);</w:t>
        <w:br/>
        <w:t xml:space="preserve">    var col = colorById(state.color_id);</w:t>
        <w:br/>
        <w:t xml:space="preserve">    var m2 = parseFloat(state.m2) || 12;</w:t>
        <w:br/>
        <w:br/>
        <w:t xml:space="preserve">    if (state.step === 1 &amp;&amp; amb) {</w:t>
        <w:br/>
        <w:t xml:space="preserve">      if (amb.id === 'bano') {</w:t>
        <w:br/>
        <w:t xml:space="preserve">        return 'En baños conviene satinado o semi brillo: resisten humedad y son fáciles de limpiar.';</w:t>
        <w:br/>
        <w:t xml:space="preserve">      }</w:t>
        <w:br/>
        <w:t xml:space="preserve">      if (amb.id === 'fachada') {</w:t>
        <w:br/>
        <w:t xml:space="preserve">        return 'Para fachada use pintura exterior con filtro UV. Le mostraremos opciones con stock en tienda.';</w:t>
        <w:br/>
        <w:t xml:space="preserve">      }</w:t>
        <w:br/>
        <w:t xml:space="preserve">      if (amb.id === 'dormitorio') {</w:t>
        <w:br/>
        <w:t xml:space="preserve">        return 'En dormitorios, tonos suaves y acabado mate ayudan a un ambiente más relajado.';</w:t>
        <w:br/>
        <w:t xml:space="preserve">      }</w:t>
        <w:br/>
        <w:t xml:space="preserve">      return amb.tip || 'Elija el ambiente y verá una vista previa con el color que seleccione.';</w:t>
        <w:br/>
        <w:t xml:space="preserve">    }</w:t>
        <w:br/>
        <w:br/>
        <w:t xml:space="preserve">    if (state.step === 2) {</w:t>
        <w:br/>
        <w:t xml:space="preserve">      if (amb &amp;&amp; amb.id === 'bano' &amp;&amp; state.brillo_id === 'mate') {</w:t>
        <w:br/>
        <w:t xml:space="preserve">        return 'Para baño, el mate puede marcar manchas de humedad. ¿Probamos satinado? Resiste mejor el vapor.';</w:t>
        <w:br/>
        <w:t xml:space="preserve">      }</w:t>
        <w:br/>
        <w:t xml:space="preserve">      if (amb &amp;&amp; amb.id === 'cocina' &amp;&amp; state.brillo_id === 'mate') {</w:t>
        <w:br/>
        <w:t xml:space="preserve">        return 'En cocina el satinado facilita limpiar grasa y salpicaduras sin perder elegancia.';</w:t>
        <w:br/>
        <w:t xml:space="preserve">      }</w:t>
        <w:br/>
        <w:t xml:space="preserve">      if (col &amp;&amp; col.familia === 'neutro' &amp;&amp; amb &amp;&amp; amb.id === 'living') {</w:t>
        <w:br/>
        <w:t xml:space="preserve">        return 'Los grises y neutros amplían visualmente el living. Combine con blanco en cielo.';</w:t>
        <w:br/>
        <w:t xml:space="preserve">      }</w:t>
        <w:br/>
        <w:t xml:space="preserve">      if (brillo) {</w:t>
        <w:br/>
        <w:t xml:space="preserve">        return brillo.ideal + '. Puede cambiar el brillo y ver cómo afecta la vista previa.';</w:t>
        <w:br/>
        <w:t xml:space="preserve">      }</w:t>
        <w:br/>
        <w:t xml:space="preserve">    }</w:t>
        <w:br/>
        <w:br/>
        <w:t xml:space="preserve">    if (state.step === 3) {</w:t>
        <w:br/>
        <w:t xml:space="preserve">      if (m2 &lt;= 10) {</w:t>
        <w:br/>
        <w:t xml:space="preserve">        return 'Para un dormitorio pequeño (~10 m² de muro) suele alcanzar 1 galón a 2 manos.';</w:t>
        <w:br/>
        <w:t xml:space="preserve">      }</w:t>
        <w:br/>
        <w:t xml:space="preserve">      if (m2 &gt;= 25) {</w:t>
        <w:br/>
        <w:t xml:space="preserve">        return 'Superficies amplias conviene calcular con margen. Incluimos redondeo a cuartos de galón.';</w:t>
        <w:br/>
        <w:t xml:space="preserve">      }</w:t>
        <w:br/>
        <w:t xml:space="preserve">      var c = calcLocalCantidad();</w:t>
        <w:br/>
        <w:t xml:space="preserve">      return 'Con ' + m2 + ' m² estimamos ' + c.galones_sugeridos_fmt + ' galones a 2 manos. Ajuste si incluye cielo.';</w:t>
        <w:br/>
        <w:t xml:space="preserve">    }</w:t>
        <w:br/>
        <w:br/>
        <w:t xml:space="preserve">    return '';</w:t>
        <w:br/>
        <w:t xml:space="preserve">  }</w:t>
        <w:br/>
        <w:br/>
        <w:t xml:space="preserve">  function renderLizTipLocal() {</w:t>
        <w:br/>
        <w:t xml:space="preserve">    /* Tips contextuales: usar botón flotante Liz (no barra en wizard). */</w:t>
        <w:br/>
        <w:t xml:space="preserve">  }</w:t>
        <w:br/>
        <w:br/>
        <w:t xml:space="preserve">  function fetchLizTip() {</w:t>
        <w:br/>
        <w:t xml:space="preserve">    /* deshabilitado en wizard — evita barra confusa; Liz sigue en esquina. */</w:t>
        <w:br/>
        <w:t xml:space="preserve">  }</w:t>
        <w:br/>
        <w:br/>
        <w:t xml:space="preserve">  function renderLizTip() {}</w:t>
        <w:br/>
        <w:br/>
        <w:t xml:space="preserve">  function syncPaletaAmbiente() {</w:t>
        <w:br/>
        <w:t xml:space="preserve">    var fams = activeFamilias();</w:t>
        <w:br/>
        <w:t xml:space="preserve">    if (!fams.length) return;</w:t>
        <w:br/>
        <w:t xml:space="preserve">    var ids = fams.map(function (f) { return f.id; });</w:t>
        <w:br/>
        <w:t xml:space="preserve">    if (ids.indexOf(state.familia_id) &lt; 0) {</w:t>
        <w:br/>
        <w:t xml:space="preserve">      state.familia_id = fams[0].id;</w:t>
        <w:br/>
        <w:t xml:space="preserve">    }</w:t>
        <w:br/>
        <w:t xml:space="preserve">    var fam = fams.find(function (f) { return f.id === state.familia_id; });</w:t>
        <w:br/>
        <w:t xml:space="preserve">    var cols = (fam &amp;&amp; fam.colores) || [];</w:t>
        <w:br/>
        <w:t xml:space="preserve">    if (!colorById(state.color_id) &amp;&amp; cols[0]) {</w:t>
        <w:br/>
        <w:t xml:space="preserve">      state.color_id = cols[0].id;</w:t>
        <w:br/>
        <w:t xml:space="preserve">    }</w:t>
        <w:br/>
        <w:t xml:space="preserve">  }</w:t>
        <w:br/>
        <w:br/>
        <w:t xml:space="preserve">  function updateCartillaCount() {</w:t>
        <w:br/>
        <w:t xml:space="preserve">    if (!els.cartillaCount) return;</w:t>
        <w:br/>
        <w:t xml:space="preserve">    var n = allActiveColores().length;</w:t>
        <w:br/>
        <w:t xml:space="preserve">    if (!n &amp;&amp; initial.sin_stock) {</w:t>
        <w:br/>
        <w:t xml:space="preserve">      els.cartillaCount.textContent = '0 — consulte en mostrador';</w:t>
        <w:br/>
        <w:t xml:space="preserve">      return;</w:t>
        <w:br/>
        <w:t xml:space="preserve">    }</w:t>
        <w:br/>
        <w:t xml:space="preserve">    els.cartillaCount.textContent = String(n);</w:t>
        <w:br/>
        <w:t xml:space="preserve">  }</w:t>
        <w:br/>
        <w:br/>
        <w:t xml:space="preserve">  function selectAmbiente(id, advance) {</w:t>
        <w:br/>
        <w:t xml:space="preserve">    state.ambiente_id = id;</w:t>
        <w:br/>
        <w:t xml:space="preserve">    sceneImageCache = {};</w:t>
        <w:br/>
        <w:t xml:space="preserve">    sceneDrawToken++;</w:t>
        <w:br/>
        <w:t xml:space="preserve">    syncPaletaAmbiente();</w:t>
        <w:br/>
        <w:t xml:space="preserve">    renderAmbientes();</w:t>
        <w:br/>
        <w:t xml:space="preserve">    renderFamilias();</w:t>
        <w:br/>
        <w:t xml:space="preserve">    renderPaleta();</w:t>
        <w:br/>
        <w:t xml:space="preserve">    updateScene();</w:t>
        <w:br/>
        <w:t xml:space="preserve">    pulseScene();</w:t>
        <w:br/>
        <w:t xml:space="preserve">    renderLizTip();</w:t>
        <w:br/>
        <w:t xml:space="preserve">    if (state.step === 4) fetchCotizacion();</w:t>
        <w:br/>
        <w:t xml:space="preserve">    if (advance &amp;&amp; state.step === 1) {</w:t>
        <w:br/>
        <w:t xml:space="preserve">      setStep(2);</w:t>
        <w:br/>
        <w:t xml:space="preserve">    }</w:t>
        <w:br/>
        <w:t xml:space="preserve">  }</w:t>
        <w:br/>
        <w:br/>
        <w:t xml:space="preserve">  function renderAmbientes() {</w:t>
        <w:br/>
        <w:t xml:space="preserve">    if (!els.ambientes) return;</w:t>
        <w:br/>
        <w:t xml:space="preserve">    els.ambientes.innerHTML = (initial.ambientes || []).map(function (a) {</w:t>
        <w:br/>
        <w:t xml:space="preserve">      var sel = a.id === state.ambiente_id ? ' is-selected' : '';</w:t>
        <w:br/>
        <w:t xml:space="preserve">      var hero = a.grid_class ? ' ' + a.grid_class : '';</w:t>
        <w:br/>
        <w:t xml:space="preserve">      var photo = a.photo_url ? ' style="background-image:url(\'' + a.photo_url + '\')"' : '';</w:t>
        <w:br/>
        <w:t xml:space="preserve">      return (</w:t>
        <w:br/>
        <w:t xml:space="preserve">        '&lt;button type="button" class="fc-amb-card' + hero + sel + '" data-ambiente="' + a.id + '"' + photo + '&gt;' +</w:t>
        <w:br/>
        <w:t xml:space="preserve">        '&lt;span class="fc-amb-card__label"&gt;' + a.nombre + '&lt;/span&gt;' +</w:t>
        <w:br/>
        <w:t xml:space="preserve">        '&lt;span class="fc-amb-card__shade"&gt;&lt;/span&gt;&lt;/button&gt;'</w:t>
        <w:br/>
        <w:t xml:space="preserve">      );</w:t>
        <w:br/>
        <w:t xml:space="preserve">    }).join('');</w:t>
        <w:br/>
        <w:t xml:space="preserve">    els.ambientes.querySelectorAll('[data-ambiente]').forEach(function (btn) {</w:t>
        <w:br/>
        <w:t xml:space="preserve">      btn.addEventListener('click', function () {</w:t>
        <w:br/>
        <w:t xml:space="preserve">        selectAmbiente(btn.getAttribute('data-ambiente'), true);</w:t>
        <w:br/>
        <w:t xml:space="preserve">      });</w:t>
        <w:br/>
        <w:t xml:space="preserve">    });</w:t>
        <w:br/>
        <w:t xml:space="preserve">  }</w:t>
        <w:br/>
        <w:br/>
        <w:t xml:space="preserve">  function renderFamilias() {</w:t>
        <w:br/>
        <w:t xml:space="preserve">    if (!els.familias) return;</w:t>
        <w:br/>
        <w:t xml:space="preserve">    var fams = activeFamilias();</w:t>
        <w:br/>
        <w:t xml:space="preserve">    els.familias.innerHTML = fams.map(function (f) {</w:t>
        <w:br/>
        <w:t xml:space="preserve">      var active = f.id === state.familia_id ? ' is-active' : '';</w:t>
        <w:br/>
        <w:t xml:space="preserve">      return '&lt;button type="button" class="fc-pill' + active + '" data-familia="' + f.id + '"&gt;' + f.nombre + '&lt;/button&gt;';</w:t>
        <w:br/>
        <w:t xml:space="preserve">    }).join('');</w:t>
        <w:br/>
        <w:t xml:space="preserve">    els.familias.querySelectorAll('[data-familia]').forEach(function (btn) {</w:t>
        <w:br/>
        <w:t xml:space="preserve">      btn.addEventListener('click', function () {</w:t>
        <w:br/>
        <w:t xml:space="preserve">        state.familia_id = btn.getAttribute('data-familia');</w:t>
        <w:br/>
        <w:t xml:space="preserve">        var fam = activeFamilias().find(function (f) { return f.id === state.familia_id; });</w:t>
        <w:br/>
        <w:t xml:space="preserve">        if (fam &amp;&amp; fam.colores &amp;&amp; fam.colores[0]) {</w:t>
        <w:br/>
        <w:t xml:space="preserve">          state.color_id = fam.colores[0].id;</w:t>
        <w:br/>
        <w:t xml:space="preserve">        }</w:t>
        <w:br/>
        <w:t xml:space="preserve">        renderFamilias();</w:t>
        <w:br/>
        <w:t xml:space="preserve">        renderPaleta();</w:t>
        <w:br/>
        <w:t xml:space="preserve">        updateScene();</w:t>
        <w:br/>
        <w:t xml:space="preserve">        pulseScene();</w:t>
        <w:br/>
        <w:t xml:space="preserve">        renderLizTip();</w:t>
        <w:br/>
        <w:t xml:space="preserve">        if (state.step === 4) fetchCotizacion();</w:t>
        <w:br/>
        <w:t xml:space="preserve">      });</w:t>
        <w:br/>
        <w:t xml:space="preserve">    });</w:t>
        <w:br/>
        <w:t xml:space="preserve">  }</w:t>
        <w:br/>
        <w:br/>
        <w:t xml:space="preserve">  function renderPaleta() {</w:t>
        <w:br/>
        <w:t xml:space="preserve">    if (!els.paleta) return;</w:t>
        <w:br/>
        <w:t xml:space="preserve">    var fam = activeFamilias().find(function (f) { return f.id === state.familia_id; });</w:t>
        <w:br/>
        <w:t xml:space="preserve">    var cols = (fam &amp;&amp; fam.colores) || allActiveColores();</w:t>
        <w:br/>
        <w:t xml:space="preserve">    if (!state.color_id &amp;&amp; cols[0]) state.color_id = cols[0].id;</w:t>
        <w:br/>
        <w:t xml:space="preserve">    els.paleta.innerHTML = cols.map(function (c) {</w:t>
        <w:br/>
        <w:t xml:space="preserve">      var sel = c.id === state.color_id ? ' is-selected' : '';</w:t>
        <w:br/>
        <w:t xml:space="preserve">      return (</w:t>
        <w:br/>
        <w:t xml:space="preserve">        '&lt;button type="button" class="fc-swatch' + sel + '" data-color="' + c.id + '" title="' + (c.nombre_completo || c.nombre) + '"&gt;' +</w:t>
        <w:br/>
        <w:t xml:space="preserve">        '&lt;span style="background:' + c.hex + '"&gt;&lt;/span&gt;&lt;em&gt;' + c.nombre + '&lt;/em&gt;' +</w:t>
        <w:br/>
        <w:t xml:space="preserve">        (stockMode &amp;&amp; c.stock_tienda ? '&lt;small class="fc-swatch-stock"&gt;' + c.stock_tienda + ' en tienda&lt;/small&gt;' : '') +</w:t>
        <w:br/>
        <w:t xml:space="preserve">        '&lt;small class="fc-swatch-code"&gt;' + (c.codigo || '') + '&lt;/small&gt;&lt;/button&gt;'</w:t>
        <w:br/>
        <w:t xml:space="preserve">      );</w:t>
        <w:br/>
        <w:t xml:space="preserve">    }).join('');</w:t>
        <w:br/>
        <w:t xml:space="preserve">    els.paleta.querySelectorAll('[data-color]').forEach(function (btn) {</w:t>
        <w:br/>
        <w:t xml:space="preserve">      btn.addEventListener('click', function () {</w:t>
        <w:br/>
        <w:t xml:space="preserve">        state.color_id = btn.getAttribute('data-color');</w:t>
        <w:br/>
        <w:t xml:space="preserve">        var col = colorById(state.color_id);</w:t>
        <w:br/>
        <w:t xml:space="preserve">        if (stockMode &amp;&amp; col &amp;&amp; col.producto_id) {</w:t>
        <w:br/>
        <w:t xml:space="preserve">          state.producto_id = col.producto_id;</w:t>
        <w:br/>
        <w:t xml:space="preserve">        }</w:t>
        <w:br/>
        <w:t xml:space="preserve">        renderPaleta();</w:t>
        <w:br/>
        <w:t xml:space="preserve">        updateScene();</w:t>
        <w:br/>
        <w:t xml:space="preserve">        pulseScene();</w:t>
        <w:br/>
        <w:t xml:space="preserve">        renderLizTip();</w:t>
        <w:br/>
        <w:t xml:space="preserve">        if (state.step === 4) fetchCotizacion();</w:t>
        <w:br/>
        <w:t xml:space="preserve">      });</w:t>
        <w:br/>
        <w:t xml:space="preserve">    });</w:t>
        <w:br/>
        <w:t xml:space="preserve">  }</w:t>
        <w:br/>
        <w:br/>
        <w:t xml:space="preserve">  function renderBrillos() {</w:t>
        <w:br/>
        <w:t xml:space="preserve">    if (!els.brillos) return;</w:t>
        <w:br/>
        <w:t xml:space="preserve">    els.brillos.innerHTML = (initial.brillos || []).map(function (b) {</w:t>
        <w:br/>
        <w:t xml:space="preserve">      var sel = b.id === state.brillo_id ? ' is-selected' : '';</w:t>
        <w:br/>
        <w:t xml:space="preserve">      return (</w:t>
        <w:br/>
        <w:t xml:space="preserve">        '&lt;button type="button" class="fc-card-opt' + sel + '" data-brillo="' + b.id + '"&gt;' +</w:t>
        <w:br/>
        <w:t xml:space="preserve">        '&lt;strong&gt;' + b.nombre + '&lt;/strong&gt;' +</w:t>
        <w:br/>
        <w:t xml:space="preserve">        '&lt;small&gt;' + b.desc + '&lt;/small&gt;' +</w:t>
        <w:br/>
        <w:t xml:space="preserve">        '&lt;small class="d-block mt-1"&gt;' + b.ideal + '&lt;/small&gt;&lt;/button&gt;'</w:t>
        <w:br/>
        <w:t xml:space="preserve">      );</w:t>
        <w:br/>
        <w:t xml:space="preserve">    }).join('');</w:t>
        <w:br/>
        <w:t xml:space="preserve">    els.brillos.querySelectorAll('[data-brillo]').forEach(function (btn) {</w:t>
        <w:br/>
        <w:t xml:space="preserve">      btn.addEventListener('click', function () {</w:t>
        <w:br/>
        <w:t xml:space="preserve">        state.brillo_id = btn.getAttribute('data-brillo');</w:t>
        <w:br/>
        <w:t xml:space="preserve">        renderBrillos();</w:t>
        <w:br/>
        <w:t xml:space="preserve">        updateScene();</w:t>
        <w:br/>
        <w:t xml:space="preserve">        renderLizTip();</w:t>
        <w:br/>
        <w:t xml:space="preserve">        if (state.step === 4) fetchCotizacion();</w:t>
        <w:br/>
        <w:t xml:space="preserve">      });</w:t>
        <w:br/>
        <w:t xml:space="preserve">    });</w:t>
        <w:br/>
        <w:t xml:space="preserve">  }</w:t>
        <w:br/>
        <w:br/>
        <w:t xml:space="preserve">  function renderCantidadResumen() {</w:t>
        <w:br/>
        <w:t xml:space="preserve">    if (!els.cantidadResumen) return;</w:t>
        <w:br/>
        <w:t xml:space="preserve">    var c = calcLocalCantidad();</w:t>
        <w:br/>
        <w:t xml:space="preserve">    els.cantidadResumen.innerHTML =</w:t>
        <w:br/>
        <w:t xml:space="preserve">      '&lt;strong&gt;' + c.galones_sugeridos_fmt + ' galones&lt;/strong&gt; estimados para ' +</w:t>
        <w:br/>
        <w:t xml:space="preserve">      c.m2 + ' m² · ' + c.manos + ' manos (rendimiento referencial).';</w:t>
        <w:br/>
        <w:t xml:space="preserve">  }</w:t>
        <w:br/>
        <w:br/>
        <w:t xml:space="preserve">  function renderCalidades() {</w:t>
        <w:br/>
        <w:t xml:space="preserve">    if (!els.calidades) return;</w:t>
        <w:br/>
        <w:t xml:space="preserve">    if (stockMode) {</w:t>
        <w:br/>
        <w:t xml:space="preserve">      els.calidades.innerHTML = '';</w:t>
        <w:br/>
        <w:t xml:space="preserve">      els.calidades.classList.add('d-none');</w:t>
        <w:br/>
        <w:t xml:space="preserve">      return;</w:t>
        <w:br/>
        <w:t xml:space="preserve">    }</w:t>
        <w:br/>
        <w:t xml:space="preserve">    els.calidades.classList.remove('d-none');</w:t>
        <w:br/>
        <w:t xml:space="preserve">    els.calidades.innerHTML = (initial.calidades || []).map(function (q) {</w:t>
        <w:br/>
        <w:t xml:space="preserve">      var sel = q.id === state.calidad_id ? ' is-selected' : '';</w:t>
        <w:br/>
        <w:t xml:space="preserve">      return (</w:t>
        <w:br/>
        <w:t xml:space="preserve">        '&lt;button type="button" class="fc-calidad-card' + sel + '" data-calidad="' + q.id + '"&gt;' +</w:t>
        <w:br/>
        <w:t xml:space="preserve">        (q.badge ? '&lt;span class="fc-calidad-badge"&gt;' + q.badge + '&lt;/span&gt;' : '') +</w:t>
        <w:br/>
        <w:t xml:space="preserve">        '&lt;strong&gt;' + q.nombre + '&lt;/strong&gt;&lt;/button&gt;'</w:t>
        <w:br/>
        <w:t xml:space="preserve">      );</w:t>
        <w:br/>
        <w:t xml:space="preserve">    }).join('');</w:t>
        <w:br/>
        <w:t xml:space="preserve">    els.calidades.querySelectorAll('[data-calidad]').forEach(function (btn) {</w:t>
        <w:br/>
        <w:t xml:space="preserve">      btn.addEventListener('click', function () {</w:t>
        <w:br/>
        <w:t xml:space="preserve">        state.calidad_id = btn.getAttribute('data-calidad');</w:t>
        <w:br/>
        <w:t xml:space="preserve">        state.producto_id = null;</w:t>
        <w:br/>
        <w:t xml:space="preserve">        renderCalidades();</w:t>
        <w:br/>
        <w:t xml:space="preserve">        fetchCotizacion();</w:t>
        <w:br/>
        <w:t xml:space="preserve">      });</w:t>
        <w:br/>
        <w:t xml:space="preserve">    });</w:t>
        <w:br/>
        <w:t xml:space="preserve">  }</w:t>
        <w:br/>
        <w:br/>
        <w:t xml:space="preserve">  function buildCartLines(data) {</w:t>
        <w:br/>
        <w:t xml:space="preserve">    var lines = [];</w:t>
        <w:br/>
        <w:t xml:space="preserve">    var p = data.producto;</w:t>
        <w:br/>
        <w:t xml:space="preserve">    var tot = data.totales || {};</w:t>
        <w:br/>
        <w:t xml:space="preserve">    var galones = tot.galones || 1;</w:t>
        <w:br/>
        <w:t xml:space="preserve">    if (p) {</w:t>
        <w:br/>
        <w:t xml:space="preserve">      lines.push({</w:t>
        <w:br/>
        <w:t xml:space="preserve">        producto_id: p.producto_id,</w:t>
        <w:br/>
        <w:t xml:space="preserve">        nombre: p.nombre,</w:t>
        <w:br/>
        <w:t xml:space="preserve">        referencia: p.referencia || '',</w:t>
        <w:br/>
        <w:t xml:space="preserve">        precio: p.precio,</w:t>
        <w:br/>
        <w:t xml:space="preserve">        precio_fmt: p.precio_fmt,</w:t>
        <w:br/>
        <w:t xml:space="preserve">        imagen_url: p.imagen_url || '',</w:t>
        <w:br/>
        <w:t xml:space="preserve">        disponible: p.disponible,</w:t>
        <w:br/>
        <w:t xml:space="preserve">        stock_tienda: p.stock_tienda,</w:t>
        <w:br/>
        <w:t xml:space="preserve">        cantidad: galones,</w:t>
        <w:br/>
        <w:t xml:space="preserve">      });</w:t>
        <w:br/>
        <w:t xml:space="preserve">    }</w:t>
        <w:br/>
        <w:t xml:space="preserve">    (data.complementos || []).forEach(function (c) {</w:t>
        <w:br/>
        <w:t xml:space="preserve">      if (!c.disponible) return;</w:t>
        <w:br/>
        <w:t xml:space="preserve">      lines.push({</w:t>
        <w:br/>
        <w:t xml:space="preserve">        producto_id: c.producto_id,</w:t>
        <w:br/>
        <w:t xml:space="preserve">        nombre: c.nombre,</w:t>
        <w:br/>
        <w:t xml:space="preserve">        referencia: '',</w:t>
        <w:br/>
        <w:t xml:space="preserve">        precio: c.precio || 0,</w:t>
        <w:br/>
        <w:t xml:space="preserve">        precio_fmt: c.precio_fmt,</w:t>
        <w:br/>
        <w:t xml:space="preserve">        imagen_url: '',</w:t>
        <w:br/>
        <w:t xml:space="preserve">        disponible: c.disponible,</w:t>
        <w:br/>
        <w:t xml:space="preserve">        stock_tienda: c.stock_tienda,</w:t>
        <w:br/>
        <w:t xml:space="preserve">        cantidad: 1,</w:t>
        <w:br/>
        <w:t xml:space="preserve">      });</w:t>
        <w:br/>
        <w:t xml:space="preserve">    });</w:t>
        <w:br/>
        <w:t xml:space="preserve">    return lines;</w:t>
        <w:br/>
        <w:t xml:space="preserve">  }</w:t>
        <w:br/>
        <w:br/>
        <w:t xml:space="preserve">  function pedirEnCaja(data) {</w:t>
        <w:br/>
        <w:t xml:space="preserve">    var lines = buildCartLines(data);</w:t>
        <w:br/>
        <w:t xml:space="preserve">    if (!lines.length) return;</w:t>
        <w:br/>
        <w:t xml:space="preserve">    if (window.tiendaCarritoReplace) {</w:t>
        <w:br/>
        <w:t xml:space="preserve">      window.tiendaCarritoReplace(lines);</w:t>
        <w:br/>
        <w:t xml:space="preserve">    } else if (window.tiendaCarritoAdd) {</w:t>
        <w:br/>
        <w:t xml:space="preserve">      lines.forEach(function (ln) {</w:t>
        <w:br/>
        <w:t xml:space="preserve">        window.tiendaCarritoAdd(ln, ln.cantidad || 1);</w:t>
        <w:br/>
        <w:t xml:space="preserve">      });</w:t>
        <w:br/>
        <w:t xml:space="preserve">    }</w:t>
        <w:br/>
        <w:t xml:space="preserve">    if (window.tiendaGenerarValePedido) {</w:t>
        <w:br/>
        <w:t xml:space="preserve">      window.tiendaGenerarValePedido();</w:t>
        <w:br/>
        <w:t xml:space="preserve">      return;</w:t>
        <w:br/>
        <w:t xml:space="preserve">    }</w:t>
        <w:br/>
        <w:t xml:space="preserve">    if (window.__tiendaSetCartOpen) {</w:t>
        <w:br/>
        <w:t xml:space="preserve">      window.__tiendaSetCartOpen(true);</w:t>
        <w:br/>
        <w:t xml:space="preserve">    }</w:t>
        <w:br/>
        <w:t xml:space="preserve">  }</w:t>
        <w:br/>
        <w:br/>
        <w:t xml:space="preserve">  function renderResultado(data) {</w:t>
        <w:br/>
        <w:t xml:space="preserve">    if (!els.resultado) return;</w:t>
        <w:br/>
        <w:t xml:space="preserve">    if (!data || !data.ok) {</w:t>
        <w:br/>
        <w:t xml:space="preserve">      if (els.proyectoTotal) {</w:t>
        <w:br/>
        <w:t xml:space="preserve">        els.proyectoTotal.classList.add('d-none');</w:t>
        <w:br/>
        <w:t xml:space="preserve">        els.proyectoTotal.innerHTML = '';</w:t>
        <w:br/>
        <w:t xml:space="preserve">      }</w:t>
        <w:br/>
        <w:t xml:space="preserve">      if (els.complementos) els.complementos.innerHTML = '';</w:t>
        <w:br/>
        <w:t xml:space="preserve">      if (els.acciones) els.acciones.innerHTML = '';</w:t>
        <w:br/>
        <w:t xml:space="preserve">      els.resultado.innerHTML = '&lt;p class="text-muted mb-0"&gt;No pudimos cotizar. Intente otra calidad.&lt;/p&gt;';</w:t>
        <w:br/>
        <w:t xml:space="preserve">      return;</w:t>
        <w:br/>
        <w:t xml:space="preserve">    }</w:t>
        <w:br/>
        <w:br/>
        <w:t xml:space="preserve">    state.cotizacion = data;</w:t>
        <w:br/>
        <w:t xml:space="preserve">    var p = data.producto;</w:t>
        <w:br/>
        <w:t xml:space="preserve">    var tinte = data.tinte || {};</w:t>
        <w:br/>
        <w:t xml:space="preserve">    var tot = data.totales || {};</w:t>
        <w:br/>
        <w:br/>
        <w:t xml:space="preserve">    if (p) state.producto_id = p.producto_id;</w:t>
        <w:br/>
        <w:br/>
        <w:t xml:space="preserve">    var imgBlock = p &amp;&amp; p.imagen_url</w:t>
        <w:br/>
        <w:t xml:space="preserve">      ? '&lt;img src="' + p.imagen_url + '" alt=""&gt;'</w:t>
        <w:br/>
        <w:t xml:space="preserve">      : '&lt;div class="fc-hero-placeholder"&gt;&lt;i class="fas fa-fill-drip fa-2x text-muted"&gt;&lt;/i&gt;&lt;/div&gt;';</w:t>
        <w:br/>
        <w:br/>
        <w:t xml:space="preserve">    var stockCls = p &amp;&amp; p.disponible ? 'fc-stock-ok' : 'fc-stock-no';</w:t>
        <w:br/>
        <w:t xml:space="preserve">    var stockTxt = p &amp;&amp; p.disponible ? 'Disponible en tienda ahora' : 'Consultar stock en mostrador';</w:t>
        <w:br/>
        <w:br/>
        <w:t xml:space="preserve">    var heroHtml =</w:t>
        <w:br/>
        <w:t xml:space="preserve">      '&lt;div class="fc-proyecto-hero"&gt;' +</w:t>
        <w:br/>
        <w:t xml:space="preserve">      '&lt;div class="fc-proyecto-hero__media"&gt;' + imgBlock +</w:t>
        <w:br/>
        <w:t xml:space="preserve">      (tinte.hex ? '&lt;span class="fc-proyecto-hero__color" style="background:' + tinte.hex + '"&gt;&lt;/span&gt;' : '') +</w:t>
        <w:br/>
        <w:t xml:space="preserve">      '&lt;/div&gt;' +</w:t>
        <w:br/>
        <w:t xml:space="preserve">      '&lt;div class="fc-proyecto-hero__copy"&gt;' +</w:t>
        <w:br/>
        <w:t xml:space="preserve">      '&lt;div class="fc-proyecto-hero__kicker"&gt;Su proyecto&lt;/div&gt;' +</w:t>
        <w:br/>
        <w:t xml:space="preserve">      '&lt;h3&gt;' + data.titulo + '&lt;/h3&gt;' +</w:t>
        <w:br/>
        <w:t xml:space="preserve">      '&lt;p class="fc-proyecto-hero__meta"&gt;' + data.resumen + '&lt;/p&gt;';</w:t>
        <w:br/>
        <w:br/>
        <w:t xml:space="preserve">    if (tinte.codigo) {</w:t>
        <w:br/>
        <w:t xml:space="preserve">      heroHtml +=</w:t>
        <w:br/>
        <w:t xml:space="preserve">        '&lt;div class="fc-proyecto-hero__tinte"&gt;' +</w:t>
        <w:br/>
        <w:t xml:space="preserve">        '&lt;i class="fas fa-box"&gt;&lt;/i&gt; ' + (data.modo === 'stock_erp' || tinte.modo === 'stock_erp' ? 'En stock · ' : 'Tinte ') +</w:t>
        <w:br/>
        <w:t xml:space="preserve">        tinte.codigo + (tinte.marca ? ' · ' + tinte.marca : '') +</w:t>
        <w:br/>
        <w:t xml:space="preserve">        '&lt;/div&gt;';</w:t>
        <w:br/>
        <w:t xml:space="preserve">    }</w:t>
        <w:br/>
        <w:br/>
        <w:t xml:space="preserve">    if (p) {</w:t>
        <w:br/>
        <w:t xml:space="preserve">      heroHtml +=</w:t>
        <w:br/>
        <w:t xml:space="preserve">        '&lt;div class="fw-semibold fs-5 mb-1"&gt;' + p.nombre + '&lt;/div&gt;' +</w:t>
        <w:br/>
        <w:t xml:space="preserve">        '&lt;div class="mb-1"&gt;' + p.precio_fmt + ' / gal · ref. ' + (p.referencia || '—') + '&lt;/div&gt;' +</w:t>
        <w:br/>
        <w:t xml:space="preserve">        '&lt;div class="' + stockCls + '"&gt;' + stockTxt + '&lt;/div&gt;';</w:t>
        <w:br/>
        <w:t xml:space="preserve">    } else {</w:t>
        <w:br/>
        <w:t xml:space="preserve">      heroHtml += '&lt;p class="text-muted mb-0"&gt;No hay pinturas en catálogo para este tier. Consulte en mostrador.&lt;/p&gt;';</w:t>
        <w:br/>
        <w:t xml:space="preserve">    }</w:t>
        <w:br/>
        <w:br/>
        <w:t xml:space="preserve">    heroHtml += '&lt;/div&gt;&lt;/div&gt;';</w:t>
        <w:br/>
        <w:t xml:space="preserve">    els.resultado.innerHTML = heroHtml;</w:t>
        <w:br/>
        <w:br/>
        <w:t xml:space="preserve">    if (els.proyectoTotal &amp;&amp; tot.total_proyecto_fmt) {</w:t>
        <w:br/>
        <w:t xml:space="preserve">      els.proyectoTotal.classList.remove('d-none');</w:t>
        <w:br/>
        <w:t xml:space="preserve">      var compRow = tot.subtotal_complementos &gt; 0</w:t>
        <w:br/>
        <w:t xml:space="preserve">        ? '&lt;div class="fc-proyecto-total__row"&gt;&lt;span&gt;Complementos&lt;/span&gt;&lt;span&gt;' + tot.subtotal_complementos_fmt + '&lt;/span&gt;&lt;/div&gt;'</w:t>
        <w:br/>
        <w:t xml:space="preserve">        : '';</w:t>
        <w:br/>
        <w:t xml:space="preserve">      els.proyectoTotal.innerHTML =</w:t>
        <w:br/>
        <w:t xml:space="preserve">        '&lt;div class="fc-proyecto-total__row"&gt;&lt;span&gt;Pintura (' + (tot.galones || 1) + ' gal)&lt;/span&gt;&lt;span&gt;' + tot.subtotal_pintura_fmt + '&lt;/span&gt;&lt;/div&gt;' +</w:t>
        <w:br/>
        <w:t xml:space="preserve">        compRow +</w:t>
        <w:br/>
        <w:t xml:space="preserve">        '&lt;div class="fc-proyecto-total__grand"&gt;&lt;span&gt;Total referencial proyecto&lt;/span&gt;&lt;em&gt;' + tot.total_proyecto_fmt + '&lt;/em&gt;&lt;/div&gt;' +</w:t>
        <w:br/>
        <w:t xml:space="preserve">        '&lt;p class="small mb-0 mt-2 opacity-75"&gt;' +</w:t>
        <w:br/>
        <w:t xml:space="preserve">        (stockMode ? 'Stock sujeto a venta en piso. Unidades según formato del envase.' : 'Incluye tinte en mostrador. Cobro final en caja.') +</w:t>
        <w:br/>
        <w:t xml:space="preserve">        '&lt;/p&gt;';</w:t>
        <w:br/>
        <w:t xml:space="preserve">    } else if (els.proyectoTotal) {</w:t>
        <w:br/>
        <w:t xml:space="preserve">      els.proyectoTotal.classList.add('d-none');</w:t>
        <w:br/>
        <w:t xml:space="preserve">    }</w:t>
        <w:br/>
        <w:br/>
        <w:t xml:space="preserve">    if (els.complementos) {</w:t>
        <w:br/>
        <w:t xml:space="preserve">      var comps = data.complementos || [];</w:t>
        <w:br/>
        <w:t xml:space="preserve">      if (!comps.length) {</w:t>
        <w:br/>
        <w:t xml:space="preserve">        els.complementos.innerHTML = '';</w:t>
        <w:br/>
        <w:t xml:space="preserve">      } else {</w:t>
        <w:br/>
        <w:t xml:space="preserve">        els.complementos.innerHTML =</w:t>
        <w:br/>
        <w:t xml:space="preserve">          '&lt;h3 class="h6 fw-bold mb-2"&gt;Complementos sugeridos&lt;/h3&gt;' +</w:t>
        <w:br/>
        <w:t xml:space="preserve">          '&lt;div class="fc-comp-chips"&gt;' +</w:t>
        <w:br/>
        <w:t xml:space="preserve">          comps.map(function (c) {</w:t>
        <w:br/>
        <w:t xml:space="preserve">            var cls = c.disponible ? '' : ' is-unavailable';</w:t>
        <w:br/>
        <w:t xml:space="preserve">            var st = c.disponible ? ' · en tienda' : ' · consultar';</w:t>
        <w:br/>
        <w:t xml:space="preserve">            return (</w:t>
        <w:br/>
        <w:t xml:space="preserve">              '&lt;span class="fc-comp-chip' + cls + '"&gt;' +</w:t>
        <w:br/>
        <w:t xml:space="preserve">              '&lt;i class="fas fa-check-circle"&gt;&lt;/i&gt;' +</w:t>
        <w:br/>
        <w:t xml:space="preserve">              '&lt;span&gt;' + c.nombre + st + ' · ' + c.precio_fmt + '&lt;/span&gt;&lt;/span&gt;'</w:t>
        <w:br/>
        <w:t xml:space="preserve">            );</w:t>
        <w:br/>
        <w:t xml:space="preserve">          }).join('') +</w:t>
        <w:br/>
        <w:t xml:space="preserve">          '&lt;/div&gt;';</w:t>
        <w:br/>
        <w:t xml:space="preserve">      }</w:t>
        <w:br/>
        <w:t xml:space="preserve">    }</w:t>
        <w:br/>
        <w:br/>
        <w:t xml:space="preserve">    if (els.acciones) {</w:t>
        <w:br/>
        <w:t xml:space="preserve">      var cajaBtn = '';</w:t>
        <w:br/>
        <w:t xml:space="preserve">      if (cfg.modo_caja &amp;&amp; p) {</w:t>
        <w:br/>
        <w:t xml:space="preserve">        cajaBtn =</w:t>
        <w:br/>
        <w:t xml:space="preserve">          '&lt;button type="button" class="fc-btn fc-btn--caja" id="fcPedirCaja"&gt;' +</w:t>
        <w:br/>
        <w:t xml:space="preserve">          '&lt;i class="fas fa-cash-register me-1"&gt;&lt;/i&gt; Pedir en caja&lt;/button&gt;';</w:t>
        <w:br/>
        <w:t xml:space="preserve">      }</w:t>
        <w:br/>
        <w:br/>
        <w:t xml:space="preserve">      var wa = '';</w:t>
        <w:br/>
        <w:t xml:space="preserve">      if (data.mensaje_whatsapp) {</w:t>
        <w:br/>
        <w:t xml:space="preserve">        var waNum = (window.tiendaCarritoConfig &amp;&amp; window.tiendaCarritoConfig.whatsapp) || '';</w:t>
        <w:br/>
        <w:t xml:space="preserve">        if (waNum) {</w:t>
        <w:br/>
        <w:t xml:space="preserve">          wa =</w:t>
        <w:br/>
        <w:t xml:space="preserve">            '&lt;a class="fc-btn fc-btn--wa" target="_blank" rel="noopener" href="https://wa.me/' +</w:t>
        <w:br/>
        <w:t xml:space="preserve">            waNum + '?text=' + encodeURIComponent(data.mensaje_whatsapp) + '"&gt;' +</w:t>
        <w:br/>
        <w:t xml:space="preserve">            '&lt;i class="fab fa-whatsapp me-1"&gt;&lt;/i&gt; WhatsApp&lt;/a&gt;';</w:t>
        <w:br/>
        <w:t xml:space="preserve">        }</w:t>
        <w:br/>
        <w:t xml:space="preserve">      }</w:t>
        <w:br/>
        <w:br/>
        <w:t xml:space="preserve">      var lizBtn = data.liz_prompt</w:t>
        <w:br/>
        <w:t xml:space="preserve">        ? '&lt;button type="button" class="fc-btn fc-btn--ghost" id="fcAskLiz"&gt;Preguntar a Liz&lt;/button&gt;'</w:t>
        <w:br/>
        <w:t xml:space="preserve">        : '';</w:t>
        <w:br/>
        <w:br/>
        <w:t xml:space="preserve">      var cartBtn = p</w:t>
        <w:br/>
        <w:t xml:space="preserve">        ? '&lt;button type="button" class="fc-btn fc-btn--primary" id="fcAddCart"&gt;Agregar al carrito&lt;/button&gt;'</w:t>
        <w:br/>
        <w:t xml:space="preserve">        : '';</w:t>
        <w:br/>
        <w:br/>
        <w:t xml:space="preserve">      els.acciones.className = 'fc-acciones fc-acciones--hero';</w:t>
        <w:br/>
        <w:t xml:space="preserve">      els.acciones.innerHTML = cajaBtn + cartBtn + lizBtn + wa;</w:t>
        <w:br/>
        <w:br/>
        <w:t xml:space="preserve">      var pedirBtn = document.getElementById('fcPedirCaja');</w:t>
        <w:br/>
        <w:t xml:space="preserve">      if (pedirBtn) {</w:t>
        <w:br/>
        <w:t xml:space="preserve">        pedirBtn.addEventListener('click', function () {</w:t>
        <w:br/>
        <w:t xml:space="preserve">          pedirEnCaja(data);</w:t>
        <w:br/>
        <w:t xml:space="preserve">        });</w:t>
        <w:br/>
        <w:t xml:space="preserve">      }</w:t>
        <w:br/>
        <w:br/>
        <w:t xml:space="preserve">      var addBtn = document.getElementById('fcAddCart');</w:t>
        <w:br/>
        <w:t xml:space="preserve">      if (addBtn &amp;&amp; p &amp;&amp; window.tiendaCarritoAdd) {</w:t>
        <w:br/>
        <w:t xml:space="preserve">        addBtn.addEventListener('click', function () {</w:t>
        <w:br/>
        <w:t xml:space="preserve">          var galones = (tot.galones || 1);</w:t>
        <w:br/>
        <w:t xml:space="preserve">          window.tiendaCarritoAdd({</w:t>
        <w:br/>
        <w:t xml:space="preserve">            producto_id: p.producto_id,</w:t>
        <w:br/>
        <w:t xml:space="preserve">            nombre: p.nombre,</w:t>
        <w:br/>
        <w:t xml:space="preserve">            referencia: p.referencia || '',</w:t>
        <w:br/>
        <w:t xml:space="preserve">            precio: p.precio,</w:t>
        <w:br/>
        <w:t xml:space="preserve">            precio_fmt: p.precio_fmt,</w:t>
        <w:br/>
        <w:t xml:space="preserve">            imagen_url: p.imagen_url || '',</w:t>
        <w:br/>
        <w:t xml:space="preserve">            disponible: p.disponible,</w:t>
        <w:br/>
        <w:t xml:space="preserve">            stock_tienda: p.stock_tienda,</w:t>
        <w:br/>
        <w:t xml:space="preserve">          }, galones);</w:t>
        <w:br/>
        <w:t xml:space="preserve">        });</w:t>
        <w:br/>
        <w:t xml:space="preserve">      }</w:t>
        <w:br/>
        <w:br/>
        <w:t xml:space="preserve">      var liz = document.getElementById('fcAskLiz');</w:t>
        <w:br/>
        <w:t xml:space="preserve">      if (liz &amp;&amp; data.liz_prompt) {</w:t>
        <w:br/>
        <w:t xml:space="preserve">        liz.addEventListener('click', function () {</w:t>
        <w:br/>
        <w:t xml:space="preserve">          var toggle = document.getElementById('tiendaAssistantToggle');</w:t>
        <w:br/>
        <w:t xml:space="preserve">          var input = document.getElementById('tiendaAssistantInput');</w:t>
        <w:br/>
        <w:t xml:space="preserve">          if (toggle) toggle.click();</w:t>
        <w:br/>
        <w:t xml:space="preserve">          if (input) {</w:t>
        <w:br/>
        <w:t xml:space="preserve">            input.value = data.liz_prompt;</w:t>
        <w:br/>
        <w:t xml:space="preserve">            input.focus();</w:t>
        <w:br/>
        <w:t xml:space="preserve">          }</w:t>
        <w:br/>
        <w:t xml:space="preserve">        });</w:t>
        <w:br/>
        <w:t xml:space="preserve">      }</w:t>
        <w:br/>
        <w:t xml:space="preserve">    }</w:t>
        <w:br/>
        <w:t xml:space="preserve">  }</w:t>
        <w:br/>
        <w:br/>
        <w:t xml:space="preserve">  function fetchCotizacion() {</w:t>
        <w:br/>
        <w:t xml:space="preserve">    if (!cfg.cotizar_url) return;</w:t>
        <w:br/>
        <w:t xml:space="preserve">    els.resultado.innerHTML = '&lt;p class="text-muted mb-0"&gt;&lt;i class="fas fa-spinner fa-spin me-1"&gt;&lt;/i&gt; Calculando proyecto…&lt;/p&gt;';</w:t>
        <w:br/>
        <w:t xml:space="preserve">    if (els.proyectoTotal) els.proyectoTotal.classList.add('d-none');</w:t>
        <w:br/>
        <w:t xml:space="preserve">    if (els.complementos) els.complementos.innerHTML = '';</w:t>
        <w:br/>
        <w:t xml:space="preserve">    if (els.acciones) els.acciones.innerHTML = '';</w:t>
        <w:br/>
        <w:br/>
        <w:t xml:space="preserve">    fetch(cfg.cotizar_url, {</w:t>
        <w:br/>
        <w:t xml:space="preserve">      method: 'POST',</w:t>
        <w:br/>
        <w:t xml:space="preserve">      headers: { 'Content-Type': 'application/json' },</w:t>
        <w:br/>
        <w:t xml:space="preserve">      body: JSON.stringify({</w:t>
        <w:br/>
        <w:t xml:space="preserve">        ambiente_id: state.ambiente_id,</w:t>
        <w:br/>
        <w:t xml:space="preserve">        color_id: state.color_id,</w:t>
        <w:br/>
        <w:t xml:space="preserve">        brillo_id: state.brillo_id,</w:t>
        <w:br/>
        <w:t xml:space="preserve">        m2: state.m2,</w:t>
        <w:br/>
        <w:t xml:space="preserve">        calidad_id: state.calidad_id,</w:t>
        <w:br/>
        <w:t xml:space="preserve">        producto_id: state.producto_id,</w:t>
        <w:br/>
        <w:t xml:space="preserve">      }),</w:t>
        <w:br/>
        <w:t xml:space="preserve">    })</w:t>
        <w:br/>
        <w:t xml:space="preserve">      .then(function (r) { return r.json(); })</w:t>
        <w:br/>
        <w:t xml:space="preserve">      .then(renderResultado)</w:t>
        <w:br/>
        <w:t xml:space="preserve">      .catch(function () {</w:t>
        <w:br/>
        <w:t xml:space="preserve">        renderResultado(null);</w:t>
        <w:br/>
        <w:t xml:space="preserve">      });</w:t>
        <w:br/>
        <w:t xml:space="preserve">  }</w:t>
        <w:br/>
        <w:br/>
        <w:t xml:space="preserve">  function setStep(n) {</w:t>
        <w:br/>
        <w:t xml:space="preserve">    state.step = Math.max(1, Math.min(4, n));</w:t>
        <w:br/>
        <w:t xml:space="preserve">    if (els.main) {</w:t>
        <w:br/>
        <w:t xml:space="preserve">      els.main.setAttribute('data-step', String(state.step));</w:t>
        <w:br/>
        <w:t xml:space="preserve">    }</w:t>
        <w:br/>
        <w:t xml:space="preserve">    if (els.pick) {</w:t>
        <w:br/>
        <w:t xml:space="preserve">      els.pick.classList.toggle('is-active', state.step === 1);</w:t>
        <w:br/>
        <w:t xml:space="preserve">      if (state.step === 1) {</w:t>
        <w:br/>
        <w:t xml:space="preserve">        els.pick.removeAttribute('hidden');</w:t>
        <w:br/>
        <w:t xml:space="preserve">      } else {</w:t>
        <w:br/>
        <w:t xml:space="preserve">        els.pick.setAttribute('hidden', '');</w:t>
        <w:br/>
        <w:t xml:space="preserve">      }</w:t>
        <w:br/>
        <w:t xml:space="preserve">    }</w:t>
        <w:br/>
        <w:t xml:space="preserve">    if (els.workspace) {</w:t>
        <w:br/>
        <w:t xml:space="preserve">      var showWs = state.step &gt;= 2;</w:t>
        <w:br/>
        <w:t xml:space="preserve">      els.workspace.classList.toggle('is-active', showWs);</w:t>
        <w:br/>
        <w:t xml:space="preserve">      if (showWs) {</w:t>
        <w:br/>
        <w:t xml:space="preserve">        els.workspace.removeAttribute('hidden');</w:t>
        <w:br/>
        <w:t xml:space="preserve">      } else {</w:t>
        <w:br/>
        <w:t xml:space="preserve">        els.workspace.setAttribute('hidden', '');</w:t>
        <w:br/>
        <w:t xml:space="preserve">      }</w:t>
        <w:br/>
        <w:t xml:space="preserve">    }</w:t>
        <w:br/>
        <w:t xml:space="preserve">    document.querySelectorAll('.fc-step').forEach(function (sec) {</w:t>
        <w:br/>
        <w:t xml:space="preserve">      sec.classList.toggle('is-active', parseInt(sec.getAttribute('data-step'), 10) === state.step);</w:t>
        <w:br/>
        <w:t xml:space="preserve">    });</w:t>
        <w:br/>
        <w:t xml:space="preserve">    if (els.stepsNav) {</w:t>
        <w:br/>
        <w:t xml:space="preserve">      els.stepsNav.querySelectorAll('li').forEach(function (li) {</w:t>
        <w:br/>
        <w:t xml:space="preserve">        var s = parseInt(li.getAttribute('data-step'), 10);</w:t>
        <w:br/>
        <w:t xml:space="preserve">        li.classList.toggle('is-active', s === state.step);</w:t>
        <w:br/>
        <w:t xml:space="preserve">        li.classList.toggle('is-done', s &lt; state.step);</w:t>
        <w:br/>
        <w:t xml:space="preserve">      });</w:t>
        <w:br/>
        <w:t xml:space="preserve">    }</w:t>
        <w:br/>
        <w:t xml:space="preserve">    if (els.progressFill) {</w:t>
        <w:br/>
        <w:t xml:space="preserve">      els.progressFill.style.width = (state.step * 25) + '%';</w:t>
        <w:br/>
        <w:t xml:space="preserve">    }</w:t>
        <w:br/>
        <w:t xml:space="preserve">    if (els.prev) els.prev.disabled = state.step &lt;= 1;</w:t>
        <w:br/>
        <w:t xml:space="preserve">    if (els.next) {</w:t>
        <w:br/>
        <w:t xml:space="preserve">      els.next.textContent = state.step &gt;= 4 ? 'Recalcular' : 'Siguiente';</w:t>
        <w:br/>
        <w:t xml:space="preserve">    }</w:t>
        <w:br/>
        <w:t xml:space="preserve">    renderLizTip();</w:t>
        <w:br/>
        <w:t xml:space="preserve">    if (state.step === 4) {</w:t>
        <w:br/>
        <w:t xml:space="preserve">      fetchCotizacion();</w:t>
        <w:br/>
        <w:t xml:space="preserve">    }</w:t>
        <w:br/>
        <w:t xml:space="preserve">    if (state.step &gt;= 2) {</w:t>
        <w:br/>
        <w:t xml:space="preserve">      scheduleSceneRedraw();</w:t>
        <w:br/>
        <w:t xml:space="preserve">    }</w:t>
        <w:br/>
        <w:t xml:space="preserve">  }</w:t>
        <w:br/>
        <w:br/>
        <w:t xml:space="preserve">  if (els.m2) {</w:t>
        <w:br/>
        <w:t xml:space="preserve">    els.m2.addEventListener('input', function () {</w:t>
        <w:br/>
        <w:t xml:space="preserve">      state.m2 = parseFloat(els.m2.value) || 1;</w:t>
        <w:br/>
        <w:t xml:space="preserve">      renderCantidadResumen();</w:t>
        <w:br/>
        <w:t xml:space="preserve">      renderLizTip();</w:t>
        <w:br/>
        <w:t xml:space="preserve">    });</w:t>
        <w:br/>
        <w:t xml:space="preserve">    document.querySelectorAll('[data-m2]').forEach(function (btn) {</w:t>
        <w:br/>
        <w:t xml:space="preserve">      btn.addEventListener('click', function () {</w:t>
        <w:br/>
        <w:t xml:space="preserve">        state.m2 = parseFloat(btn.getAttribute('data-m2')) || 12;</w:t>
        <w:br/>
        <w:t xml:space="preserve">        els.m2.value = state.m2;</w:t>
        <w:br/>
        <w:t xml:space="preserve">        renderCantidadResumen();</w:t>
        <w:br/>
        <w:t xml:space="preserve">        renderLizTip();</w:t>
        <w:br/>
        <w:t xml:space="preserve">      });</w:t>
        <w:br/>
        <w:t xml:space="preserve">    });</w:t>
        <w:br/>
        <w:t xml:space="preserve">  }</w:t>
        <w:br/>
        <w:br/>
        <w:t xml:space="preserve">  if (els.changeAmbiente) {</w:t>
        <w:br/>
        <w:t xml:space="preserve">    els.changeAmbiente.addEventListener('click', function () {</w:t>
        <w:br/>
        <w:t xml:space="preserve">      setStep(1);</w:t>
        <w:br/>
        <w:t xml:space="preserve">    });</w:t>
        <w:br/>
        <w:t xml:space="preserve">  }</w:t>
        <w:br/>
        <w:br/>
        <w:t xml:space="preserve">  if (els.prev) {</w:t>
        <w:br/>
        <w:t xml:space="preserve">    els.prev.addEventListener('click', function () {</w:t>
        <w:br/>
        <w:t xml:space="preserve">      setStep(state.step - 1);</w:t>
        <w:br/>
        <w:t xml:space="preserve">    });</w:t>
        <w:br/>
        <w:t xml:space="preserve">  }</w:t>
        <w:br/>
        <w:t xml:space="preserve">  if (els.next) {</w:t>
        <w:br/>
        <w:t xml:space="preserve">    els.next.addEventListener('click', function () {</w:t>
        <w:br/>
        <w:t xml:space="preserve">      if (state.step &gt;= 4) {</w:t>
        <w:br/>
        <w:t xml:space="preserve">        fetchCotizacion();</w:t>
        <w:br/>
        <w:t xml:space="preserve">        return;</w:t>
        <w:br/>
        <w:t xml:space="preserve">      }</w:t>
        <w:br/>
        <w:t xml:space="preserve">      if (state.step === 3) renderCantidadResumen();</w:t>
        <w:br/>
        <w:t xml:space="preserve">      setStep(state.step + 1);</w:t>
        <w:br/>
        <w:t xml:space="preserve">    });</w:t>
        <w:br/>
        <w:t xml:space="preserve">  }</w:t>
        <w:br/>
        <w:br/>
        <w:t xml:space="preserve">  syncPaletaAmbiente();</w:t>
        <w:br/>
        <w:t xml:space="preserve">  if (stockMode &amp;&amp; state.color_id) {</w:t>
        <w:br/>
        <w:t xml:space="preserve">    var c0 = colorById(state.color_id);</w:t>
        <w:br/>
        <w:t xml:space="preserve">    if (c0 &amp;&amp; c0.producto_id) state.producto_id = c0.producto_id;</w:t>
        <w:br/>
        <w:t xml:space="preserve">  }</w:t>
        <w:br/>
        <w:t xml:space="preserve">  renderAmbientes();</w:t>
        <w:br/>
        <w:t xml:space="preserve">  renderFamilias();</w:t>
        <w:br/>
        <w:t xml:space="preserve">  renderPaleta();</w:t>
        <w:br/>
        <w:t xml:space="preserve">  renderBrillos();</w:t>
        <w:br/>
        <w:t xml:space="preserve">  renderCantidadResumen();</w:t>
        <w:br/>
        <w:t xml:space="preserve">  renderCalidades();</w:t>
        <w:br/>
        <w:t xml:space="preserve">  updateCartillaCount();</w:t>
        <w:br/>
        <w:t xml:space="preserve">  updateScene();</w:t>
        <w:br/>
        <w:t xml:space="preserve">  setStep(1);</w:t>
        <w:br/>
        <w:br/>
        <w:t xml:space="preserve">  window.addEventListener('resize', scheduleSceneRedraw);</w:t>
        <w:br/>
        <w:t>})();</w:t>
        <w:br/>
      </w:r>
    </w:p>
    <w:p/>
    <w:p>
      <w:pPr>
        <w:pStyle w:val="Heading3"/>
      </w:pPr>
      <w:r>
        <w:t>static/css/fabrica-color.css</w:t>
      </w:r>
    </w:p>
    <w:p>
      <w:r>
        <w:rPr>
          <w:rFonts w:ascii="Consolas" w:hAnsi="Consolas"/>
          <w:sz w:val="14"/>
        </w:rPr>
        <w:t>/* Fábrica de Color — vitrina LhexIA */</w:t>
        <w:br/>
        <w:t>.fabrica-color-page {</w:t>
        <w:br/>
        <w:t xml:space="preserve">  --fc-accent: #c62828;</w:t>
        <w:br/>
        <w:t xml:space="preserve">  --fc-accent-soft: rgba(198, 40, 40, 0.12);</w:t>
        <w:br/>
        <w:t xml:space="preserve">  --fc-wall: #eceff1;</w:t>
        <w:br/>
        <w:t xml:space="preserve">  --fc-hex: #eceff1;</w:t>
        <w:br/>
        <w:t>}</w:t>
        <w:br/>
        <w:br/>
        <w:t>.fc-main {</w:t>
        <w:br/>
        <w:t xml:space="preserve">  max-width: 1280px;</w:t>
        <w:br/>
        <w:t xml:space="preserve">  margin: 0 auto;</w:t>
        <w:br/>
        <w:t xml:space="preserve">  padding: 1rem 1.25rem 3rem;</w:t>
        <w:br/>
        <w:t>}</w:t>
        <w:br/>
        <w:br/>
        <w:t>.fc-top {</w:t>
        <w:br/>
        <w:t xml:space="preserve">  margin-bottom: 0.65rem;</w:t>
        <w:br/>
        <w:t>}</w:t>
        <w:br/>
        <w:br/>
        <w:t>.fc-top h1 {</w:t>
        <w:br/>
        <w:t xml:space="preserve">  font-size: clamp(1.35rem, 3vw, 1.75rem);</w:t>
        <w:br/>
        <w:t xml:space="preserve">  font-weight: 800;</w:t>
        <w:br/>
        <w:t xml:space="preserve">  margin-bottom: 0;</w:t>
        <w:br/>
        <w:t xml:space="preserve">  letter-spacing: -0.02em;</w:t>
        <w:br/>
        <w:t>}</w:t>
        <w:br/>
        <w:br/>
        <w:t>.fabrica-color-page .fc-kicker {</w:t>
        <w:br/>
        <w:t xml:space="preserve">  display: none;</w:t>
        <w:br/>
        <w:t>}</w:t>
        <w:br/>
        <w:br/>
        <w:t>.fc-link-back {</w:t>
        <w:br/>
        <w:t xml:space="preserve">  font-size: 0.85rem;</w:t>
        <w:br/>
        <w:t xml:space="preserve">  color: #546e7a;</w:t>
        <w:br/>
        <w:t xml:space="preserve">  text-decoration: none;</w:t>
        <w:br/>
        <w:t>}</w:t>
        <w:br/>
        <w:br/>
        <w:t>.fc-link-back:hover {</w:t>
        <w:br/>
        <w:t xml:space="preserve">  color: var(--fc-accent);</w:t>
        <w:br/>
        <w:t>}</w:t>
        <w:br/>
        <w:br/>
        <w:t>/* —— Paso 1: grid de ambientes —— */</w:t>
        <w:br/>
        <w:t>.fc-pick {</w:t>
        <w:br/>
        <w:t xml:space="preserve">  display: none;</w:t>
        <w:br/>
        <w:t>}</w:t>
        <w:br/>
        <w:br/>
        <w:t>.fc-pick.is-active {</w:t>
        <w:br/>
        <w:t xml:space="preserve">  display: block;</w:t>
        <w:br/>
        <w:t>}</w:t>
        <w:br/>
        <w:br/>
        <w:t>.fc-pick__title {</w:t>
        <w:br/>
        <w:t xml:space="preserve">  text-align: center;</w:t>
        <w:br/>
        <w:t xml:space="preserve">  font-size: clamp(1.35rem, 3vw, 1.85rem);</w:t>
        <w:br/>
        <w:t xml:space="preserve">  font-weight: 700;</w:t>
        <w:br/>
        <w:t xml:space="preserve">  margin-bottom: 0.35rem;</w:t>
        <w:br/>
        <w:t xml:space="preserve">  color: #263238;</w:t>
        <w:br/>
        <w:t>}</w:t>
        <w:br/>
        <w:br/>
        <w:t>.fc-pick__lead {</w:t>
        <w:br/>
        <w:t xml:space="preserve">  text-align: center;</w:t>
        <w:br/>
        <w:t xml:space="preserve">  color: #78909c;</w:t>
        <w:br/>
        <w:t xml:space="preserve">  font-size: 0.95rem;</w:t>
        <w:br/>
        <w:t xml:space="preserve">  margin-bottom: 1.25rem;</w:t>
        <w:br/>
        <w:t>}</w:t>
        <w:br/>
        <w:br/>
        <w:t>.fc-amb-grid {</w:t>
        <w:br/>
        <w:t xml:space="preserve">  display: grid;</w:t>
        <w:br/>
        <w:t xml:space="preserve">  grid-template-columns: 1.15fr 1fr 1fr;</w:t>
        <w:br/>
        <w:t xml:space="preserve">  grid-template-rows: minmax(200px, 26vh) minmax(200px, 26vh) minmax(160px, 20vh);</w:t>
        <w:br/>
        <w:t xml:space="preserve">  gap: 12px;</w:t>
        <w:br/>
        <w:t>}</w:t>
        <w:br/>
        <w:br/>
        <w:t>.fc-amb-card[data-ambiente="comedor"] {</w:t>
        <w:br/>
        <w:t xml:space="preserve">  grid-column: 1;</w:t>
        <w:br/>
        <w:t xml:space="preserve">  grid-row: 1 / 3;</w:t>
        <w:br/>
        <w:t>}</w:t>
        <w:br/>
        <w:br/>
        <w:t>.fc-amb-card[data-ambiente="cocina"] {</w:t>
        <w:br/>
        <w:t xml:space="preserve">  grid-column: 2;</w:t>
        <w:br/>
        <w:t xml:space="preserve">  grid-row: 1;</w:t>
        <w:br/>
        <w:t>}</w:t>
        <w:br/>
        <w:br/>
        <w:t>.fc-amb-card[data-ambiente="dormitorio"] {</w:t>
        <w:br/>
        <w:t xml:space="preserve">  grid-column: 3;</w:t>
        <w:br/>
        <w:t xml:space="preserve">  grid-row: 1;</w:t>
        <w:br/>
        <w:t>}</w:t>
        <w:br/>
        <w:br/>
        <w:t>.fc-amb-card[data-ambiente="bano"] {</w:t>
        <w:br/>
        <w:t xml:space="preserve">  grid-column: 2;</w:t>
        <w:br/>
        <w:t xml:space="preserve">  grid-row: 2;</w:t>
        <w:br/>
        <w:t>}</w:t>
        <w:br/>
        <w:br/>
        <w:t>.fc-amb-card[data-ambiente="living"] {</w:t>
        <w:br/>
        <w:t xml:space="preserve">  grid-column: 3;</w:t>
        <w:br/>
        <w:t xml:space="preserve">  grid-row: 2;</w:t>
        <w:br/>
        <w:t>}</w:t>
        <w:br/>
        <w:br/>
        <w:t>.fc-amb-card[data-ambiente="fachada"] {</w:t>
        <w:br/>
        <w:t xml:space="preserve">  grid-column: 2 / 4;</w:t>
        <w:br/>
        <w:t xml:space="preserve">  grid-row: 3;</w:t>
        <w:br/>
        <w:t>}</w:t>
        <w:br/>
        <w:br/>
        <w:t>@media (max-width: 900px) {</w:t>
        <w:br/>
        <w:t xml:space="preserve">  .fc-amb-grid {</w:t>
        <w:br/>
        <w:t xml:space="preserve">    grid-template-columns: 1fr 1fr;</w:t>
        <w:br/>
        <w:t xml:space="preserve">    grid-template-rows: auto;</w:t>
        <w:br/>
        <w:t xml:space="preserve">  }</w:t>
        <w:br/>
        <w:br/>
        <w:t xml:space="preserve">  .fc-amb-card[data-ambiente] {</w:t>
        <w:br/>
        <w:t xml:space="preserve">    grid-column: auto !important;</w:t>
        <w:br/>
        <w:t xml:space="preserve">    grid-row: auto !important;</w:t>
        <w:br/>
        <w:t xml:space="preserve">  }</w:t>
        <w:br/>
        <w:br/>
        <w:t xml:space="preserve">  .fc-amb-card[data-ambiente="comedor"] {</w:t>
        <w:br/>
        <w:t xml:space="preserve">    grid-column: 1 / -1;</w:t>
        <w:br/>
        <w:t xml:space="preserve">    min-height: 260px;</w:t>
        <w:br/>
        <w:t xml:space="preserve">  }</w:t>
        <w:br/>
        <w:br/>
        <w:t xml:space="preserve">  .fc-amb-card[data-ambiente="fachada"] {</w:t>
        <w:br/>
        <w:t xml:space="preserve">    grid-column: 1 / -1;</w:t>
        <w:br/>
        <w:t xml:space="preserve">  }</w:t>
        <w:br/>
        <w:t>}</w:t>
        <w:br/>
        <w:br/>
        <w:t>@media (max-width: 520px) {</w:t>
        <w:br/>
        <w:t xml:space="preserve">  .fc-amb-grid {</w:t>
        <w:br/>
        <w:t xml:space="preserve">    grid-template-columns: 1fr;</w:t>
        <w:br/>
        <w:t xml:space="preserve">  }</w:t>
        <w:br/>
        <w:t>}</w:t>
        <w:br/>
        <w:br/>
        <w:t>.fc-amb-card {</w:t>
        <w:br/>
        <w:t xml:space="preserve">  position: relative;</w:t>
        <w:br/>
        <w:t xml:space="preserve">  border: none;</w:t>
        <w:br/>
        <w:t xml:space="preserve">  border-radius: 14px;</w:t>
        <w:br/>
        <w:t xml:space="preserve">  overflow: hidden;</w:t>
        <w:br/>
        <w:t xml:space="preserve">  padding: 0;</w:t>
        <w:br/>
        <w:t xml:space="preserve">  cursor: pointer;</w:t>
        <w:br/>
        <w:t xml:space="preserve">  background: #263238 center/cover no-repeat;</w:t>
        <w:br/>
        <w:t xml:space="preserve">  min-height: 180px;</w:t>
        <w:br/>
        <w:t xml:space="preserve">  box-shadow: 0 8px 28px rgba(38, 50, 56, 0.14);</w:t>
        <w:br/>
        <w:t xml:space="preserve">  transition: transform 0.25s ease, box-shadow 0.25s ease;</w:t>
        <w:br/>
        <w:t>}</w:t>
        <w:br/>
        <w:br/>
        <w:t>.fc-amb-card:hover {</w:t>
        <w:br/>
        <w:t xml:space="preserve">  transform: translateY(-3px);</w:t>
        <w:br/>
        <w:t xml:space="preserve">  box-shadow: 0 14px 36px rgba(38, 50, 56, 0.2);</w:t>
        <w:br/>
        <w:t>}</w:t>
        <w:br/>
        <w:br/>
        <w:t>.fc-amb-card.is-selected {</w:t>
        <w:br/>
        <w:t xml:space="preserve">  box-shadow: 0 0 0 3px var(--fc-accent), 0 14px 36px rgba(198, 40, 40, 0.25);</w:t>
        <w:br/>
        <w:t>}</w:t>
        <w:br/>
        <w:br/>
        <w:t>.fc-amb-card--hero {</w:t>
        <w:br/>
        <w:t xml:space="preserve">  grid-row: 1 / 3;</w:t>
        <w:br/>
        <w:t xml:space="preserve">  min-height: 100%;</w:t>
        <w:br/>
        <w:t>}</w:t>
        <w:br/>
        <w:br/>
        <w:t>.fc-amb-card__label {</w:t>
        <w:br/>
        <w:t xml:space="preserve">  position: absolute;</w:t>
        <w:br/>
        <w:t xml:space="preserve">  top: 12px;</w:t>
        <w:br/>
        <w:t xml:space="preserve">  left: 12px;</w:t>
        <w:br/>
        <w:t xml:space="preserve">  background: rgba(0, 0, 0, 0.72);</w:t>
        <w:br/>
        <w:t xml:space="preserve">  color: #fff;</w:t>
        <w:br/>
        <w:t xml:space="preserve">  font-size: 0.82rem;</w:t>
        <w:br/>
        <w:t xml:space="preserve">  font-weight: 700;</w:t>
        <w:br/>
        <w:t xml:space="preserve">  padding: 0.35rem 0.75rem;</w:t>
        <w:br/>
        <w:t xml:space="preserve">  border-radius: 6px;</w:t>
        <w:br/>
        <w:t xml:space="preserve">  letter-spacing: 0.02em;</w:t>
        <w:br/>
        <w:t>}</w:t>
        <w:br/>
        <w:br/>
        <w:t>.fc-amb-card__shade {</w:t>
        <w:br/>
        <w:t xml:space="preserve">  position: absolute;</w:t>
        <w:br/>
        <w:t xml:space="preserve">  inset: 0;</w:t>
        <w:br/>
        <w:t xml:space="preserve">  background: linear-gradient(180deg, transparent 40%, rgba(0, 0, 0, 0.35) 100%);</w:t>
        <w:br/>
        <w:t xml:space="preserve">  pointer-events: none;</w:t>
        <w:br/>
        <w:t>}</w:t>
        <w:br/>
        <w:br/>
        <w:t>/* —— Workspace pasos 2–4 —— */</w:t>
        <w:br/>
        <w:t>.fc-workspace {</w:t>
        <w:br/>
        <w:t xml:space="preserve">  display: none;</w:t>
        <w:br/>
        <w:t xml:space="preserve">  grid-template-columns: minmax(0, 1.15fr) minmax(300px, 420px);</w:t>
        <w:br/>
        <w:t xml:space="preserve">  gap: 1.25rem;</w:t>
        <w:br/>
        <w:t xml:space="preserve">  align-items: start;</w:t>
        <w:br/>
        <w:t>}</w:t>
        <w:br/>
        <w:br/>
        <w:t>.fc-workspace.is-active {</w:t>
        <w:br/>
        <w:t xml:space="preserve">  display: grid;</w:t>
        <w:br/>
        <w:t>}</w:t>
        <w:br/>
        <w:br/>
        <w:t>@media (max-width: 960px) {</w:t>
        <w:br/>
        <w:t xml:space="preserve">  .fc-workspace.is-active {</w:t>
        <w:br/>
        <w:t xml:space="preserve">    grid-template-columns: 1fr;</w:t>
        <w:br/>
        <w:t xml:space="preserve">  }</w:t>
        <w:br/>
        <w:t>}</w:t>
        <w:br/>
        <w:br/>
        <w:t>.fc-workspace__preview {</w:t>
        <w:br/>
        <w:t xml:space="preserve">  position: sticky;</w:t>
        <w:br/>
        <w:t xml:space="preserve">  top: 1rem;</w:t>
        <w:br/>
        <w:t>}</w:t>
        <w:br/>
        <w:br/>
        <w:t>.fc-workspace__preview .fc-scene {</w:t>
        <w:br/>
        <w:t xml:space="preserve">  min-height: 0;</w:t>
        <w:br/>
        <w:t xml:space="preserve">  border-radius: 18px;</w:t>
        <w:br/>
        <w:t xml:space="preserve">  background: #eceff1;</w:t>
        <w:br/>
        <w:t>}</w:t>
        <w:br/>
        <w:br/>
        <w:t>.fc-scene--canvas {</w:t>
        <w:br/>
        <w:t xml:space="preserve">  position: relative;</w:t>
        <w:br/>
        <w:t xml:space="preserve">  line-height: 0;</w:t>
        <w:br/>
        <w:t>}</w:t>
        <w:br/>
        <w:br/>
        <w:t>.fc-scene__canvas {</w:t>
        <w:br/>
        <w:t xml:space="preserve">  display: block;</w:t>
        <w:br/>
        <w:t xml:space="preserve">  width: 100%;</w:t>
        <w:br/>
        <w:t xml:space="preserve">  height: auto;</w:t>
        <w:br/>
        <w:t xml:space="preserve">  border-radius: 18px;</w:t>
        <w:br/>
        <w:t xml:space="preserve">  vertical-align: top;</w:t>
        <w:br/>
        <w:t>}</w:t>
        <w:br/>
        <w:br/>
        <w:t>.fc-scene__disclaimer {</w:t>
        <w:br/>
        <w:t xml:space="preserve">  position: absolute;</w:t>
        <w:br/>
        <w:t xml:space="preserve">  bottom: 10px;</w:t>
        <w:br/>
        <w:t xml:space="preserve">  right: 12px;</w:t>
        <w:br/>
        <w:t xml:space="preserve">  margin: 0;</w:t>
        <w:br/>
        <w:t xml:space="preserve">  font-size: 0.68rem;</w:t>
        <w:br/>
        <w:t xml:space="preserve">  color: rgba(255, 255, 255, 0.92);</w:t>
        <w:br/>
        <w:t xml:space="preserve">  background: rgba(0, 0, 0, 0.45);</w:t>
        <w:br/>
        <w:t xml:space="preserve">  padding: 0.2rem 0.5rem;</w:t>
        <w:br/>
        <w:t xml:space="preserve">  border-radius: 4px;</w:t>
        <w:br/>
        <w:t xml:space="preserve">  line-height: 1.3;</w:t>
        <w:br/>
        <w:t xml:space="preserve">  pointer-events: none;</w:t>
        <w:br/>
        <w:t>}</w:t>
        <w:br/>
        <w:br/>
        <w:t>.fc-change-ambiente {</w:t>
        <w:br/>
        <w:t xml:space="preserve">  display: inline-flex;</w:t>
        <w:br/>
        <w:t xml:space="preserve">  align-items: center;</w:t>
        <w:br/>
        <w:t xml:space="preserve">  margin-top: 0.65rem;</w:t>
        <w:br/>
        <w:t xml:space="preserve">  border: none;</w:t>
        <w:br/>
        <w:t xml:space="preserve">  background: none;</w:t>
        <w:br/>
        <w:t xml:space="preserve">  color: #546e7a;</w:t>
        <w:br/>
        <w:t xml:space="preserve">  font-size: 0.88rem;</w:t>
        <w:br/>
        <w:t xml:space="preserve">  font-weight: 600;</w:t>
        <w:br/>
        <w:t xml:space="preserve">  cursor: pointer;</w:t>
        <w:br/>
        <w:t xml:space="preserve">  padding: 0.25rem 0;</w:t>
        <w:br/>
        <w:t>}</w:t>
        <w:br/>
        <w:br/>
        <w:t>.fc-change-ambiente:hover {</w:t>
        <w:br/>
        <w:t xml:space="preserve">  color: var(--fc-accent);</w:t>
        <w:br/>
        <w:t>}</w:t>
        <w:br/>
        <w:br/>
        <w:t>.fc-workspace__panel {</w:t>
        <w:br/>
        <w:t xml:space="preserve">  background: #fff;</w:t>
        <w:br/>
        <w:t xml:space="preserve">  border: 1px solid #eceff1;</w:t>
        <w:br/>
        <w:t xml:space="preserve">  border-radius: 18px;</w:t>
        <w:br/>
        <w:t xml:space="preserve">  box-shadow: 0 4px 24px rgba(38, 50, 56, 0.06);</w:t>
        <w:br/>
        <w:t xml:space="preserve">  overflow: hidden;</w:t>
        <w:br/>
        <w:t>}</w:t>
        <w:br/>
        <w:br/>
        <w:t>.fc-workspace__panel .fc-wizard {</w:t>
        <w:br/>
        <w:t xml:space="preserve">  padding: 1.25rem 1.35rem 0.5rem;</w:t>
        <w:br/>
        <w:t>}</w:t>
        <w:br/>
        <w:br/>
        <w:t>.fc-panel-section {</w:t>
        <w:br/>
        <w:t xml:space="preserve">  margin-bottom: 1.15rem;</w:t>
        <w:br/>
        <w:t>}</w:t>
        <w:br/>
        <w:br/>
        <w:t>.fc-panel-heading {</w:t>
        <w:br/>
        <w:t xml:space="preserve">  font-size: 0.78rem;</w:t>
        <w:br/>
        <w:t xml:space="preserve">  font-weight: 700;</w:t>
        <w:br/>
        <w:t xml:space="preserve">  letter-spacing: 0.06em;</w:t>
        <w:br/>
        <w:t xml:space="preserve">  text-transform: uppercase;</w:t>
        <w:br/>
        <w:t xml:space="preserve">  color: #78909c;</w:t>
        <w:br/>
        <w:t xml:space="preserve">  margin-bottom: 0.55rem;</w:t>
        <w:br/>
        <w:t>}</w:t>
        <w:br/>
        <w:br/>
        <w:t>.fc-workspace__panel .fc-nav {</w:t>
        <w:br/>
        <w:t xml:space="preserve">  padding: 0.85rem 1.35rem 1.15rem;</w:t>
        <w:br/>
        <w:t xml:space="preserve">  border-top: 1px solid #eceff1;</w:t>
        <w:br/>
        <w:t xml:space="preserve">  margin-top: 0;</w:t>
        <w:br/>
        <w:t>}</w:t>
        <w:br/>
        <w:br/>
        <w:t>.fc-hero {</w:t>
        <w:br/>
        <w:t xml:space="preserve">  display: none;</w:t>
        <w:br/>
        <w:t>}</w:t>
        <w:br/>
        <w:br/>
        <w:t>.fc-kicker {</w:t>
        <w:br/>
        <w:t xml:space="preserve">  display: inline-block;</w:t>
        <w:br/>
        <w:t xml:space="preserve">  font-size: 0.75rem;</w:t>
        <w:br/>
        <w:t xml:space="preserve">  font-weight: 700;</w:t>
        <w:br/>
        <w:t xml:space="preserve">  letter-spacing: 0.06em;</w:t>
        <w:br/>
        <w:t xml:space="preserve">  text-transform: uppercase;</w:t>
        <w:br/>
        <w:t xml:space="preserve">  color: var(--fc-accent);</w:t>
        <w:br/>
        <w:t xml:space="preserve">  margin-bottom: 0.35rem;</w:t>
        <w:br/>
        <w:t>}</w:t>
        <w:br/>
        <w:br/>
        <w:t>.fc-hero h1 {</w:t>
        <w:br/>
        <w:t xml:space="preserve">  font-size: clamp(1.6rem, 4vw, 2.2rem);</w:t>
        <w:br/>
        <w:t xml:space="preserve">  font-weight: 800;</w:t>
        <w:br/>
        <w:t xml:space="preserve">  margin-bottom: 0.5rem;</w:t>
        <w:br/>
        <w:t>}</w:t>
        <w:br/>
        <w:br/>
        <w:t>.fc-hero p {</w:t>
        <w:br/>
        <w:t xml:space="preserve">  color: #546e7a;</w:t>
        <w:br/>
        <w:t xml:space="preserve">  margin-bottom: 0.75rem;</w:t>
        <w:br/>
        <w:t>}</w:t>
        <w:br/>
        <w:br/>
        <w:t>.fc-link-back {</w:t>
        <w:br/>
        <w:t xml:space="preserve">  font-size: 0.9rem;</w:t>
        <w:br/>
        <w:t xml:space="preserve">  color: #37474f;</w:t>
        <w:br/>
        <w:t xml:space="preserve">  text-decoration: none;</w:t>
        <w:br/>
        <w:t>}</w:t>
        <w:br/>
        <w:br/>
        <w:t>.fc-link-back:hover {</w:t>
        <w:br/>
        <w:t xml:space="preserve">  color: var(--fc-accent);</w:t>
        <w:br/>
        <w:t>}</w:t>
        <w:br/>
        <w:br/>
        <w:t>.fc-scene {</w:t>
        <w:br/>
        <w:t xml:space="preserve">  position: relative;</w:t>
        <w:br/>
        <w:t xml:space="preserve">  border-radius: 16px;</w:t>
        <w:br/>
        <w:t xml:space="preserve">  overflow: hidden;</w:t>
        <w:br/>
        <w:t xml:space="preserve">  min-height: 200px;</w:t>
        <w:br/>
        <w:t xml:space="preserve">  background: linear-gradient(180deg, #90caf9 0%, #bbdefb 42%, #cfd8dc 100%);</w:t>
        <w:br/>
        <w:t xml:space="preserve">  box-shadow: inset 0 0 0 1px rgba(0, 0, 0, 0.06), 0 12px 32px rgba(38, 50, 56, 0.12);</w:t>
        <w:br/>
        <w:t xml:space="preserve">  transition: background 0.45s ease;</w:t>
        <w:br/>
        <w:t>}</w:t>
        <w:br/>
        <w:br/>
        <w:t>.fc-scene--photo {</w:t>
        <w:br/>
        <w:t xml:space="preserve">  background: #263238;</w:t>
        <w:br/>
        <w:t>}</w:t>
        <w:br/>
        <w:br/>
        <w:t>.fc-scene--photo .fc-scene__sky,</w:t>
        <w:br/>
        <w:t>.fc-scene--photo .fc-scene__floor,</w:t>
        <w:br/>
        <w:t>.fc-scene--photo .fc-scene__window,</w:t>
        <w:br/>
        <w:t>.fc-scene--photo .fc-scene__props {</w:t>
        <w:br/>
        <w:t xml:space="preserve">  display: none !important;</w:t>
        <w:br/>
        <w:t>}</w:t>
        <w:br/>
        <w:br/>
        <w:t>.fc-scene--photo .fc-scene__wall {</w:t>
        <w:br/>
        <w:t xml:space="preserve">  mix-blend-mode: multiply;</w:t>
        <w:br/>
        <w:t xml:space="preserve">  opacity: 0.5;</w:t>
        <w:br/>
        <w:t xml:space="preserve">  border-radius: 2px;</w:t>
        <w:br/>
        <w:t xml:space="preserve">  box-shadow: none;</w:t>
        <w:br/>
        <w:t xml:space="preserve">  pointer-events: none;</w:t>
        <w:br/>
        <w:t xml:space="preserve">  -webkit-mask-image: linear-gradient(to bottom, transparent 0%, #000 5%, #000 90%, transparent 100%);</w:t>
        <w:br/>
        <w:t xml:space="preserve">  mask-image: linear-gradient(to bottom, transparent 0%, #000 5%, #000 90%, transparent 100%);</w:t>
        <w:br/>
        <w:t>}</w:t>
        <w:br/>
        <w:br/>
        <w:t>.fc-scene--photo[data-ambiente="cocina"] .fc-scene__wall {</w:t>
        <w:br/>
        <w:t xml:space="preserve">  opacity: 0.48;</w:t>
        <w:br/>
        <w:t>}</w:t>
        <w:br/>
        <w:br/>
        <w:t>.fc-scene--photo[data-ambiente="fachada"] .fc-scene__wall {</w:t>
        <w:br/>
        <w:t xml:space="preserve">  mix-blend-mode: multiply;</w:t>
        <w:br/>
        <w:t xml:space="preserve">  opacity: 0.58;</w:t>
        <w:br/>
        <w:t xml:space="preserve">  border-radius: 4px 4px 0 0;</w:t>
        <w:br/>
        <w:t>}</w:t>
        <w:br/>
        <w:br/>
        <w:t>.fc-scene--photo[data-ambiente="bano"] .fc-scene__wall {</w:t>
        <w:br/>
        <w:t xml:space="preserve">  opacity: 0.45;</w:t>
        <w:br/>
        <w:t>}</w:t>
        <w:br/>
        <w:br/>
        <w:t>.fc-scene--photo .fc-scene__label {</w:t>
        <w:br/>
        <w:t xml:space="preserve">  background: rgba(0, 0, 0, 0.55);</w:t>
        <w:br/>
        <w:t xml:space="preserve">  backdrop-filter: blur(6px);</w:t>
        <w:br/>
        <w:t>}</w:t>
        <w:br/>
        <w:br/>
        <w:t>/* Zona muro por ambiente (refuerzo CSS; JS aplica inset desde wall_zone) */</w:t>
        <w:br/>
        <w:t>.fc-scene--photo[data-ambiente="living"] .fc-scene__wall {</w:t>
        <w:br/>
        <w:t xml:space="preserve">  opacity: 0.52;</w:t>
        <w:br/>
        <w:t>}</w:t>
        <w:br/>
        <w:br/>
        <w:t>.fc-scene[data-scene="fachada"] {</w:t>
        <w:br/>
        <w:t xml:space="preserve">  background: linear-gradient(180deg, #81d4fa 0%, #b3e5fc 38%, #a5d6a7 100%);</w:t>
        <w:br/>
        <w:t>}</w:t>
        <w:br/>
        <w:br/>
        <w:t>.fc-scene[data-scene="bano"] {</w:t>
        <w:br/>
        <w:t xml:space="preserve">  background: linear-gradient(180deg, #eceff1 0%, #cfd8dc 100%);</w:t>
        <w:br/>
        <w:t>}</w:t>
        <w:br/>
        <w:br/>
        <w:t>.fc-scene__sky {</w:t>
        <w:br/>
        <w:t xml:space="preserve">  position: absolute;</w:t>
        <w:br/>
        <w:t xml:space="preserve">  inset: 0 0 55% 0;</w:t>
        <w:br/>
        <w:t xml:space="preserve">  background: linear-gradient(180deg, rgba(255, 255, 255, 0.15) 0%, transparent 100%);</w:t>
        <w:br/>
        <w:t xml:space="preserve">  pointer-events: none;</w:t>
        <w:br/>
        <w:t>}</w:t>
        <w:br/>
        <w:br/>
        <w:t>.fc-scene__photo {</w:t>
        <w:br/>
        <w:t xml:space="preserve">  position: absolute;</w:t>
        <w:br/>
        <w:t xml:space="preserve">  inset: 0;</w:t>
        <w:br/>
        <w:t xml:space="preserve">  background-size: cover;</w:t>
        <w:br/>
        <w:t xml:space="preserve">  background-position: center;</w:t>
        <w:br/>
        <w:t xml:space="preserve">  background-repeat: no-repeat;</w:t>
        <w:br/>
        <w:t xml:space="preserve">  transition: opacity 0.45s ease;</w:t>
        <w:br/>
        <w:t xml:space="preserve">  opacity: 1;</w:t>
        <w:br/>
        <w:t>}</w:t>
        <w:br/>
        <w:br/>
        <w:t>.fc-scene__wall {</w:t>
        <w:br/>
        <w:t xml:space="preserve">  position: absolute;</w:t>
        <w:br/>
        <w:t xml:space="preserve">  inset: 0 0 0 0;</w:t>
        <w:br/>
        <w:t xml:space="preserve">  background: var(--fc-hex);</w:t>
        <w:br/>
        <w:t xml:space="preserve">  transition: background-color 0.45s ease, filter 0.35s ease, opacity 0.35s ease;</w:t>
        <w:br/>
        <w:t xml:space="preserve">  mix-blend-mode: multiply;</w:t>
        <w:br/>
        <w:t xml:space="preserve">  opacity: 0.55;</w:t>
        <w:br/>
        <w:t xml:space="preserve">  mask-image: linear-gradient(180deg, #000 0%, #000 72%, transparent 100%);</w:t>
        <w:br/>
        <w:t xml:space="preserve">  -webkit-mask-image: linear-gradient(180deg, #000 0%, #000 72%, transparent 100%);</w:t>
        <w:br/>
        <w:t>}</w:t>
        <w:br/>
        <w:br/>
        <w:t>.fc-scene[data-scene="fachada"] .fc-scene__wall {</w:t>
        <w:br/>
        <w:t xml:space="preserve">  left: 18%;</w:t>
        <w:br/>
        <w:t xml:space="preserve">  right: 18%;</w:t>
        <w:br/>
        <w:t xml:space="preserve">  bottom: 22%;</w:t>
        <w:br/>
        <w:t xml:space="preserve">  top: 28%;</w:t>
        <w:br/>
        <w:t xml:space="preserve">  border-radius: 4px 4px 0 0;</w:t>
        <w:br/>
        <w:t xml:space="preserve">  box-shadow: inset 0 -8px 0 rgba(0, 0, 0, 0.08);</w:t>
        <w:br/>
        <w:t>}</w:t>
        <w:br/>
        <w:br/>
        <w:t>.fc-scene[data-scene="bano"] .fc-scene__wall {</w:t>
        <w:br/>
        <w:t xml:space="preserve">  inset: 0 0 32% 0;</w:t>
        <w:br/>
        <w:t>}</w:t>
        <w:br/>
        <w:br/>
        <w:t>.fc-scene__wall--brillo-mate {</w:t>
        <w:br/>
        <w:t xml:space="preserve">  filter: saturate(1) brightness(0.98);</w:t>
        <w:br/>
        <w:t>}</w:t>
        <w:br/>
        <w:br/>
        <w:t>.fc-scene__wall--brillo-satinado {</w:t>
        <w:br/>
        <w:t xml:space="preserve">  filter: saturate(1.05) brightness(1.04);</w:t>
        <w:br/>
        <w:t xml:space="preserve">  box-shadow: inset -20px 0 40px rgba(255, 255, 255, 0.12);</w:t>
        <w:br/>
        <w:t>}</w:t>
        <w:br/>
        <w:br/>
        <w:t>.fc-scene__wall--brillo-semi_brillo {</w:t>
        <w:br/>
        <w:t xml:space="preserve">  filter: saturate(1.08) brightness(1.08);</w:t>
        <w:br/>
        <w:t xml:space="preserve">  box-shadow: inset -30px 0 50px rgba(255, 255, 255, 0.22);</w:t>
        <w:br/>
        <w:t>}</w:t>
        <w:br/>
        <w:br/>
        <w:t>.fc-scene__floor {</w:t>
        <w:br/>
        <w:t xml:space="preserve">  position: absolute;</w:t>
        <w:br/>
        <w:t xml:space="preserve">  left: 0;</w:t>
        <w:br/>
        <w:t xml:space="preserve">  right: 0;</w:t>
        <w:br/>
        <w:t xml:space="preserve">  bottom: 0;</w:t>
        <w:br/>
        <w:t xml:space="preserve">  height: 28%;</w:t>
        <w:br/>
        <w:t xml:space="preserve">  background: linear-gradient(180deg, #8d6e63 0%, #6d4c41 100%);</w:t>
        <w:br/>
        <w:t>}</w:t>
        <w:br/>
        <w:br/>
        <w:t>.fc-scene[data-scene="bano"] .fc-scene__floor {</w:t>
        <w:br/>
        <w:t xml:space="preserve">  height: 32%;</w:t>
        <w:br/>
        <w:t xml:space="preserve">  background: linear-gradient(180deg, #b0bec5 0%, #78909c 100%);</w:t>
        <w:br/>
        <w:t>}</w:t>
        <w:br/>
        <w:br/>
        <w:t>.fc-scene[data-scene="cocina"] .fc-scene__floor {</w:t>
        <w:br/>
        <w:t xml:space="preserve">  background: linear-gradient(180deg, #bcaaa4 0%, #8d6e63 100%);</w:t>
        <w:br/>
        <w:t>}</w:t>
        <w:br/>
        <w:br/>
        <w:t>.fc-scene[data-scene="fachada"] .fc-scene__floor {</w:t>
        <w:br/>
        <w:t xml:space="preserve">  height: 22%;</w:t>
        <w:br/>
        <w:t xml:space="preserve">  background: linear-gradient(180deg, #66bb6a 0%, #43a047 100%);</w:t>
        <w:br/>
        <w:t>}</w:t>
        <w:br/>
        <w:br/>
        <w:t>.fc-scene__window {</w:t>
        <w:br/>
        <w:t xml:space="preserve">  position: absolute;</w:t>
        <w:br/>
        <w:t xml:space="preserve">  top: 14%;</w:t>
        <w:br/>
        <w:t xml:space="preserve">  right: 10%;</w:t>
        <w:br/>
        <w:t xml:space="preserve">  width: 22%;</w:t>
        <w:br/>
        <w:t xml:space="preserve">  height: 18%;</w:t>
        <w:br/>
        <w:t xml:space="preserve">  border: 3px solid rgba(255, 255, 255, 0.7);</w:t>
        <w:br/>
        <w:t xml:space="preserve">  border-radius: 4px;</w:t>
        <w:br/>
        <w:t xml:space="preserve">  background: linear-gradient(135deg, rgba(255, 255, 255, 0.5), rgba(144, 202, 249, 0.35));</w:t>
        <w:br/>
        <w:t xml:space="preserve">  box-shadow: inset 0 0 12px rgba(255, 255, 255, 0.4);</w:t>
        <w:br/>
        <w:t xml:space="preserve">  opacity: 0;</w:t>
        <w:br/>
        <w:t xml:space="preserve">  transition: opacity 0.3s ease;</w:t>
        <w:br/>
        <w:t>}</w:t>
        <w:br/>
        <w:br/>
        <w:t>.fc-scene[data-scene="interior"] .fc-scene__window {</w:t>
        <w:br/>
        <w:t xml:space="preserve">  opacity: 1;</w:t>
        <w:br/>
        <w:t>}</w:t>
        <w:br/>
        <w:br/>
        <w:t>.fc-scene__props {</w:t>
        <w:br/>
        <w:t xml:space="preserve">  position: absolute;</w:t>
        <w:br/>
        <w:t xml:space="preserve">  inset: 0;</w:t>
        <w:br/>
        <w:t xml:space="preserve">  pointer-events: none;</w:t>
        <w:br/>
        <w:t xml:space="preserve">  display: none;</w:t>
        <w:br/>
        <w:t>}</w:t>
        <w:br/>
        <w:br/>
        <w:t>.fc-scene[data-scene="interior"] .fc-scene__props--interior,</w:t>
        <w:br/>
        <w:t>.fc-scene[data-scene="bano"] .fc-scene__props--bano,</w:t>
        <w:br/>
        <w:t>.fc-scene[data-scene="cocina"] .fc-scene__props--cocina,</w:t>
        <w:br/>
        <w:t>.fc-scene[data-scene="fachada"] .fc-scene__props--fachada {</w:t>
        <w:br/>
        <w:t xml:space="preserve">  display: block;</w:t>
        <w:br/>
        <w:t>}</w:t>
        <w:br/>
        <w:br/>
        <w:t>.fc-prop {</w:t>
        <w:br/>
        <w:t xml:space="preserve">  position: absolute;</w:t>
        <w:br/>
        <w:t xml:space="preserve">  transition: opacity 0.35s ease;</w:t>
        <w:br/>
        <w:t>}</w:t>
        <w:br/>
        <w:br/>
        <w:t>.fc-prop--sofa {</w:t>
        <w:br/>
        <w:t xml:space="preserve">  left: 10%;</w:t>
        <w:br/>
        <w:t xml:space="preserve">  bottom: 30%;</w:t>
        <w:br/>
        <w:t xml:space="preserve">  width: 36%;</w:t>
        <w:br/>
        <w:t xml:space="preserve">  height: 14%;</w:t>
        <w:br/>
        <w:t xml:space="preserve">  border-radius: 10px 10px 4px 4px;</w:t>
        <w:br/>
        <w:t xml:space="preserve">  background: linear-gradient(180deg, #546e7a 0%, #37474f 100%);</w:t>
        <w:br/>
        <w:t xml:space="preserve">  box-shadow: 0 4px 12px rgba(0, 0, 0, 0.2);</w:t>
        <w:br/>
        <w:t>}</w:t>
        <w:br/>
        <w:br/>
        <w:t>.fc-prop--table {</w:t>
        <w:br/>
        <w:t xml:space="preserve">  right: 12%;</w:t>
        <w:br/>
        <w:t xml:space="preserve">  bottom: 28%;</w:t>
        <w:br/>
        <w:t xml:space="preserve">  width: 16%;</w:t>
        <w:br/>
        <w:t xml:space="preserve">  height: 20%;</w:t>
        <w:br/>
        <w:t xml:space="preserve">  border-radius: 6px;</w:t>
        <w:br/>
        <w:t xml:space="preserve">  background: linear-gradient(180deg, #795548 0%, #5d4037 100%);</w:t>
        <w:br/>
        <w:t>}</w:t>
        <w:br/>
        <w:br/>
        <w:t>.fc-prop--lamp {</w:t>
        <w:br/>
        <w:t xml:space="preserve">  right: 28%;</w:t>
        <w:br/>
        <w:t xml:space="preserve">  bottom: 48%;</w:t>
        <w:br/>
        <w:t xml:space="preserve">  width: 4%;</w:t>
        <w:br/>
        <w:t xml:space="preserve">  height: 14%;</w:t>
        <w:br/>
        <w:t xml:space="preserve">  border-radius: 999px 999px 2px 2px;</w:t>
        <w:br/>
        <w:t xml:space="preserve">  background: #ffb74d;</w:t>
        <w:br/>
        <w:t>}</w:t>
        <w:br/>
        <w:br/>
        <w:t>.fc-prop--mirror {</w:t>
        <w:br/>
        <w:t xml:space="preserve">  left: 8%;</w:t>
        <w:br/>
        <w:t xml:space="preserve">  top: 12%;</w:t>
        <w:br/>
        <w:t xml:space="preserve">  width: 18%;</w:t>
        <w:br/>
        <w:t xml:space="preserve">  height: 22%;</w:t>
        <w:br/>
        <w:t xml:space="preserve">  border: 3px solid #cfd8dc;</w:t>
        <w:br/>
        <w:t xml:space="preserve">  border-radius: 8px;</w:t>
        <w:br/>
        <w:t xml:space="preserve">  background: linear-gradient(135deg, rgba(255, 255, 255, 0.6), rgba(176, 190, 197, 0.4));</w:t>
        <w:br/>
        <w:t>}</w:t>
        <w:br/>
        <w:br/>
        <w:t>.fc-prop--sink {</w:t>
        <w:br/>
        <w:t xml:space="preserve">  right: 10%;</w:t>
        <w:br/>
        <w:t xml:space="preserve">  bottom: 36%;</w:t>
        <w:br/>
        <w:t xml:space="preserve">  width: 28%;</w:t>
        <w:br/>
        <w:t xml:space="preserve">  height: 10%;</w:t>
        <w:br/>
        <w:t xml:space="preserve">  border-radius: 6px;</w:t>
        <w:br/>
        <w:t xml:space="preserve">  background: #eceff1;</w:t>
        <w:br/>
        <w:t xml:space="preserve">  box-shadow: inset 0 2px 4px rgba(0, 0, 0, 0.08);</w:t>
        <w:br/>
        <w:t>}</w:t>
        <w:br/>
        <w:br/>
        <w:t>.fc-prop--tiles {</w:t>
        <w:br/>
        <w:t xml:space="preserve">  left: 0;</w:t>
        <w:br/>
        <w:t xml:space="preserve">  right: 0;</w:t>
        <w:br/>
        <w:t xml:space="preserve">  bottom: 32%;</w:t>
        <w:br/>
        <w:t xml:space="preserve">  height: 8%;</w:t>
        <w:br/>
        <w:t xml:space="preserve">  background: repeating-linear-gradient(</w:t>
        <w:br/>
        <w:t xml:space="preserve">    90deg,</w:t>
        <w:br/>
        <w:t xml:space="preserve">    #cfd8dc 0,</w:t>
        <w:br/>
        <w:t xml:space="preserve">    #cfd8dc 12px,</w:t>
        <w:br/>
        <w:t xml:space="preserve">    #b0bec5 12px,</w:t>
        <w:br/>
        <w:t xml:space="preserve">    #b0bec5 24px</w:t>
        <w:br/>
        <w:t xml:space="preserve">  );</w:t>
        <w:br/>
        <w:t xml:space="preserve">  opacity: 0.5;</w:t>
        <w:br/>
        <w:t>}</w:t>
        <w:br/>
        <w:br/>
        <w:t>.fc-prop--cabinet {</w:t>
        <w:br/>
        <w:t xml:space="preserve">  left: 0;</w:t>
        <w:br/>
        <w:t xml:space="preserve">  right: 0;</w:t>
        <w:br/>
        <w:t xml:space="preserve">  top: 0;</w:t>
        <w:br/>
        <w:t xml:space="preserve">  height: 22%;</w:t>
        <w:br/>
        <w:t xml:space="preserve">  background: linear-gradient(180deg, #78909c 0%, #546e7a 100%);</w:t>
        <w:br/>
        <w:t xml:space="preserve">  box-shadow: 0 4px 8px rgba(0, 0, 0, 0.15);</w:t>
        <w:br/>
        <w:t>}</w:t>
        <w:br/>
        <w:br/>
        <w:t>.fc-prop--counter {</w:t>
        <w:br/>
        <w:t xml:space="preserve">  left: 0;</w:t>
        <w:br/>
        <w:t xml:space="preserve">  right: 0;</w:t>
        <w:br/>
        <w:t xml:space="preserve">  bottom: 28%;</w:t>
        <w:br/>
        <w:t xml:space="preserve">  height: 6%;</w:t>
        <w:br/>
        <w:t xml:space="preserve">  background: #bdbdbd;</w:t>
        <w:br/>
        <w:t>}</w:t>
        <w:br/>
        <w:br/>
        <w:t>.fc-prop--hood {</w:t>
        <w:br/>
        <w:t xml:space="preserve">  left: 38%;</w:t>
        <w:br/>
        <w:t xml:space="preserve">  top: 18%;</w:t>
        <w:br/>
        <w:t xml:space="preserve">  width: 24%;</w:t>
        <w:br/>
        <w:t xml:space="preserve">  height: 8%;</w:t>
        <w:br/>
        <w:t xml:space="preserve">  border-radius: 4px;</w:t>
        <w:br/>
        <w:t xml:space="preserve">  background: #455a64;</w:t>
        <w:br/>
        <w:t>}</w:t>
        <w:br/>
        <w:br/>
        <w:t>.fc-prop--roof {</w:t>
        <w:br/>
        <w:t xml:space="preserve">  left: 12%;</w:t>
        <w:br/>
        <w:t xml:space="preserve">  right: 12%;</w:t>
        <w:br/>
        <w:t xml:space="preserve">  top: 18%;</w:t>
        <w:br/>
        <w:t xml:space="preserve">  height: 12%;</w:t>
        <w:br/>
        <w:t xml:space="preserve">  background: #5d4037;</w:t>
        <w:br/>
        <w:t xml:space="preserve">  clip-path: polygon(50% 0%, 100% 100%, 0% 100%);</w:t>
        <w:br/>
        <w:t>}</w:t>
        <w:br/>
        <w:br/>
        <w:t>.fc-prop--door {</w:t>
        <w:br/>
        <w:t xml:space="preserve">  left: 42%;</w:t>
        <w:br/>
        <w:t xml:space="preserve">  bottom: 22%;</w:t>
        <w:br/>
        <w:t xml:space="preserve">  width: 16%;</w:t>
        <w:br/>
        <w:t xml:space="preserve">  height: 18%;</w:t>
        <w:br/>
        <w:t xml:space="preserve">  background: #6d4c41;</w:t>
        <w:br/>
        <w:t xml:space="preserve">  border-radius: 4px 4px 0 0;</w:t>
        <w:br/>
        <w:t>}</w:t>
        <w:br/>
        <w:br/>
        <w:t>.fc-prop--lawn {</w:t>
        <w:br/>
        <w:t xml:space="preserve">  left: 0;</w:t>
        <w:br/>
        <w:t xml:space="preserve">  right: 0;</w:t>
        <w:br/>
        <w:t xml:space="preserve">  bottom: 0;</w:t>
        <w:br/>
        <w:t xml:space="preserve">  height: 22%;</w:t>
        <w:br/>
        <w:t xml:space="preserve">  background: transparent;</w:t>
        <w:br/>
        <w:t>}</w:t>
        <w:br/>
        <w:br/>
        <w:t>.fc-prop--path {</w:t>
        <w:br/>
        <w:t xml:space="preserve">  left: 44%;</w:t>
        <w:br/>
        <w:t xml:space="preserve">  bottom: 22%;</w:t>
        <w:br/>
        <w:t xml:space="preserve">  width: 12%;</w:t>
        <w:br/>
        <w:t xml:space="preserve">  height: 22%;</w:t>
        <w:br/>
        <w:t xml:space="preserve">  background: linear-gradient(180deg, #bcaaa4 0%, #a1887f 100%);</w:t>
        <w:br/>
        <w:t xml:space="preserve">  opacity: 0.85;</w:t>
        <w:br/>
        <w:t>}</w:t>
        <w:br/>
        <w:br/>
        <w:t>.fc-scene__swatch {</w:t>
        <w:br/>
        <w:t xml:space="preserve">  position: absolute;</w:t>
        <w:br/>
        <w:t xml:space="preserve">  top: 10px;</w:t>
        <w:br/>
        <w:t xml:space="preserve">  right: 10px;</w:t>
        <w:br/>
        <w:t xml:space="preserve">  width: 2rem;</w:t>
        <w:br/>
        <w:t xml:space="preserve">  height: 2rem;</w:t>
        <w:br/>
        <w:t xml:space="preserve">  border-radius: 50%;</w:t>
        <w:br/>
        <w:t xml:space="preserve">  border: 2px solid rgba(255, 255, 255, 0.9);</w:t>
        <w:br/>
        <w:t xml:space="preserve">  box-shadow: 0 2px 8px rgba(0, 0, 0, 0.2);</w:t>
        <w:br/>
        <w:t xml:space="preserve">  transition: background-color 0.45s ease;</w:t>
        <w:br/>
        <w:t>}</w:t>
        <w:br/>
        <w:br/>
        <w:t>.fc-scene__label {</w:t>
        <w:br/>
        <w:t xml:space="preserve">  position: absolute;</w:t>
        <w:br/>
        <w:t xml:space="preserve">  left: 10px;</w:t>
        <w:br/>
        <w:t xml:space="preserve">  bottom: 10px;</w:t>
        <w:br/>
        <w:t xml:space="preserve">  font-size: 0.72rem;</w:t>
        <w:br/>
        <w:t xml:space="preserve">  font-weight: 600;</w:t>
        <w:br/>
        <w:t xml:space="preserve">  color: rgba(255, 255, 255, 0.95);</w:t>
        <w:br/>
        <w:t xml:space="preserve">  background: rgba(0, 0, 0, 0.42);</w:t>
        <w:br/>
        <w:t xml:space="preserve">  padding: 0.25rem 0.6rem;</w:t>
        <w:br/>
        <w:t xml:space="preserve">  border-radius: 999px;</w:t>
        <w:br/>
        <w:t xml:space="preserve">  max-width: 85%;</w:t>
        <w:br/>
        <w:t xml:space="preserve">  white-space: nowrap;</w:t>
        <w:br/>
        <w:t xml:space="preserve">  overflow: hidden;</w:t>
        <w:br/>
        <w:t xml:space="preserve">  text-overflow: ellipsis;</w:t>
        <w:br/>
        <w:t>}</w:t>
        <w:br/>
        <w:br/>
        <w:t>.fc-scene.is-updating .fc-scene__canvas {</w:t>
        <w:br/>
        <w:t xml:space="preserve">  animation: fc-wall-pulse 0.5s ease;</w:t>
        <w:br/>
        <w:t>}</w:t>
        <w:br/>
        <w:br/>
        <w:t>@keyframes fc-wall-pulse {</w:t>
        <w:br/>
        <w:t xml:space="preserve">  0% { transform: scale(1); }</w:t>
        <w:br/>
        <w:t xml:space="preserve">  50% { transform: scale(1.008); }</w:t>
        <w:br/>
        <w:t xml:space="preserve">  100% { transform: scale(1); }</w:t>
        <w:br/>
        <w:t>}</w:t>
        <w:br/>
        <w:br/>
        <w:t>.fc-progress {</w:t>
        <w:br/>
        <w:t xml:space="preserve">  margin-bottom: 1.25rem;</w:t>
        <w:br/>
        <w:t>}</w:t>
        <w:br/>
        <w:br/>
        <w:t>.fc-progress__bar {</w:t>
        <w:br/>
        <w:t xml:space="preserve">  height: 4px;</w:t>
        <w:br/>
        <w:t xml:space="preserve">  background: #eceff1;</w:t>
        <w:br/>
        <w:t xml:space="preserve">  border-radius: 999px;</w:t>
        <w:br/>
        <w:t xml:space="preserve">  overflow: hidden;</w:t>
        <w:br/>
        <w:t xml:space="preserve">  margin-bottom: 0.75rem;</w:t>
        <w:br/>
        <w:t>}</w:t>
        <w:br/>
        <w:br/>
        <w:t>.fc-progress__bar span {</w:t>
        <w:br/>
        <w:t xml:space="preserve">  display: block;</w:t>
        <w:br/>
        <w:t xml:space="preserve">  height: 100%;</w:t>
        <w:br/>
        <w:t xml:space="preserve">  width: 25%;</w:t>
        <w:br/>
        <w:t xml:space="preserve">  background: var(--fc-accent);</w:t>
        <w:br/>
        <w:t xml:space="preserve">  transition: width 0.3s ease;</w:t>
        <w:br/>
        <w:t>}</w:t>
        <w:br/>
        <w:br/>
        <w:t>.fc-steps-nav {</w:t>
        <w:br/>
        <w:t xml:space="preserve">  list-style: none;</w:t>
        <w:br/>
        <w:t xml:space="preserve">  display: flex;</w:t>
        <w:br/>
        <w:t xml:space="preserve">  flex-wrap: wrap;</w:t>
        <w:br/>
        <w:t xml:space="preserve">  gap: 0.5rem 1rem;</w:t>
        <w:br/>
        <w:t xml:space="preserve">  padding: 0;</w:t>
        <w:br/>
        <w:t xml:space="preserve">  margin: 0;</w:t>
        <w:br/>
        <w:t xml:space="preserve">  font-size: 0.82rem;</w:t>
        <w:br/>
        <w:t xml:space="preserve">  color: #78909c;</w:t>
        <w:br/>
        <w:t>}</w:t>
        <w:br/>
        <w:br/>
        <w:t>.fc-steps-nav li {</w:t>
        <w:br/>
        <w:t xml:space="preserve">  display: flex;</w:t>
        <w:br/>
        <w:t xml:space="preserve">  align-items: center;</w:t>
        <w:br/>
        <w:t xml:space="preserve">  gap: 0.35rem;</w:t>
        <w:br/>
        <w:t>}</w:t>
        <w:br/>
        <w:br/>
        <w:t>.fc-steps-nav li span {</w:t>
        <w:br/>
        <w:t xml:space="preserve">  width: 1.35rem;</w:t>
        <w:br/>
        <w:t xml:space="preserve">  height: 1.35rem;</w:t>
        <w:br/>
        <w:t xml:space="preserve">  border-radius: 50%;</w:t>
        <w:br/>
        <w:t xml:space="preserve">  display: inline-flex;</w:t>
        <w:br/>
        <w:t xml:space="preserve">  align-items: center;</w:t>
        <w:br/>
        <w:t xml:space="preserve">  justify-content: center;</w:t>
        <w:br/>
        <w:t xml:space="preserve">  font-size: 0.72rem;</w:t>
        <w:br/>
        <w:t xml:space="preserve">  font-weight: 700;</w:t>
        <w:br/>
        <w:t xml:space="preserve">  background: #eceff1;</w:t>
        <w:br/>
        <w:t xml:space="preserve">  color: #546e7a;</w:t>
        <w:br/>
        <w:t>}</w:t>
        <w:br/>
        <w:br/>
        <w:t>.fc-steps-nav li.is-active {</w:t>
        <w:br/>
        <w:t xml:space="preserve">  color: #263238;</w:t>
        <w:br/>
        <w:t xml:space="preserve">  font-weight: 600;</w:t>
        <w:br/>
        <w:t>}</w:t>
        <w:br/>
        <w:br/>
        <w:t>.fc-steps-nav li.is-active span,</w:t>
        <w:br/>
        <w:t>.fc-steps-nav li.is-done span {</w:t>
        <w:br/>
        <w:t xml:space="preserve">  background: var(--fc-accent);</w:t>
        <w:br/>
        <w:t xml:space="preserve">  color: #fff;</w:t>
        <w:br/>
        <w:t>}</w:t>
        <w:br/>
        <w:br/>
        <w:t>.fc-wizard {</w:t>
        <w:br/>
        <w:t xml:space="preserve">  background: #fff;</w:t>
        <w:br/>
        <w:t xml:space="preserve">  border-radius: 16px;</w:t>
        <w:br/>
        <w:t xml:space="preserve">  padding: 1.25rem;</w:t>
        <w:br/>
        <w:t xml:space="preserve">  box-shadow: 0 8px 28px rgba(38, 50, 56, 0.08);</w:t>
        <w:br/>
        <w:t xml:space="preserve">  min-height: 320px;</w:t>
        <w:br/>
        <w:t>}</w:t>
        <w:br/>
        <w:br/>
        <w:t>.fc-step {</w:t>
        <w:br/>
        <w:t xml:space="preserve">  display: none;</w:t>
        <w:br/>
        <w:t>}</w:t>
        <w:br/>
        <w:br/>
        <w:t>.fc-step.is-active {</w:t>
        <w:br/>
        <w:t xml:space="preserve">  display: block;</w:t>
        <w:br/>
        <w:t>}</w:t>
        <w:br/>
        <w:br/>
        <w:t>.fc-step h2 {</w:t>
        <w:br/>
        <w:t xml:space="preserve">  font-size: 1.25rem;</w:t>
        <w:br/>
        <w:t xml:space="preserve">  font-weight: 700;</w:t>
        <w:br/>
        <w:t xml:space="preserve">  margin-bottom: 0.25rem;</w:t>
        <w:br/>
        <w:t>}</w:t>
        <w:br/>
        <w:br/>
        <w:t>.fc-step-lead {</w:t>
        <w:br/>
        <w:t xml:space="preserve">  color: #607d8b;</w:t>
        <w:br/>
        <w:t xml:space="preserve">  font-size: 0.92rem;</w:t>
        <w:br/>
        <w:t xml:space="preserve">  margin-bottom: 1rem;</w:t>
        <w:br/>
        <w:t>}</w:t>
        <w:br/>
        <w:br/>
        <w:t>.fc-ambientes {</w:t>
        <w:br/>
        <w:t xml:space="preserve">  display: none;</w:t>
        <w:br/>
        <w:t>}</w:t>
        <w:br/>
        <w:br/>
        <w:t>.fc-card-opt {</w:t>
        <w:br/>
        <w:t xml:space="preserve">  border: 2px solid #eceff1;</w:t>
        <w:br/>
        <w:t xml:space="preserve">  border-radius: 12px;</w:t>
        <w:br/>
        <w:t xml:space="preserve">  padding: 0.85rem;</w:t>
        <w:br/>
        <w:t xml:space="preserve">  background: #fafafa;</w:t>
        <w:br/>
        <w:t xml:space="preserve">  cursor: pointer;</w:t>
        <w:br/>
        <w:t xml:space="preserve">  text-align: left;</w:t>
        <w:br/>
        <w:t xml:space="preserve">  transition: border-color 0.2s, box-shadow 0.2s;</w:t>
        <w:br/>
        <w:t>}</w:t>
        <w:br/>
        <w:br/>
        <w:t>.fc-card-opt:hover {</w:t>
        <w:br/>
        <w:t xml:space="preserve">  border-color: #cfd8dc;</w:t>
        <w:br/>
        <w:t>}</w:t>
        <w:br/>
        <w:br/>
        <w:t>.fc-card-opt.is-selected {</w:t>
        <w:br/>
        <w:t xml:space="preserve">  border-color: var(--fc-accent);</w:t>
        <w:br/>
        <w:t xml:space="preserve">  box-shadow: 0 0 0 3px var(--fc-accent-soft);</w:t>
        <w:br/>
        <w:t xml:space="preserve">  background: #fff;</w:t>
        <w:br/>
        <w:t>}</w:t>
        <w:br/>
        <w:br/>
        <w:t>.fc-card-opt i {</w:t>
        <w:br/>
        <w:t xml:space="preserve">  color: var(--fc-accent);</w:t>
        <w:br/>
        <w:t xml:space="preserve">  font-size: 1.2rem;</w:t>
        <w:br/>
        <w:t xml:space="preserve">  margin-bottom: 0.35rem;</w:t>
        <w:br/>
        <w:t>}</w:t>
        <w:br/>
        <w:br/>
        <w:t>.fc-card-opt strong {</w:t>
        <w:br/>
        <w:t xml:space="preserve">  display: block;</w:t>
        <w:br/>
        <w:t xml:space="preserve">  font-size: 0.95rem;</w:t>
        <w:br/>
        <w:t>}</w:t>
        <w:br/>
        <w:br/>
        <w:t>.fc-card-opt small {</w:t>
        <w:br/>
        <w:t xml:space="preserve">  color: #78909c;</w:t>
        <w:br/>
        <w:t xml:space="preserve">  font-size: 0.78rem;</w:t>
        <w:br/>
        <w:t>}</w:t>
        <w:br/>
        <w:br/>
        <w:t>.fc-familias {</w:t>
        <w:br/>
        <w:t xml:space="preserve">  display: flex;</w:t>
        <w:br/>
        <w:t xml:space="preserve">  flex-wrap: wrap;</w:t>
        <w:br/>
        <w:t xml:space="preserve">  gap: 0.5rem;</w:t>
        <w:br/>
        <w:t xml:space="preserve">  margin-bottom: 0.75rem;</w:t>
        <w:br/>
        <w:t>}</w:t>
        <w:br/>
        <w:br/>
        <w:t>.fc-pill {</w:t>
        <w:br/>
        <w:t xml:space="preserve">  border: 1px solid #cfd8dc;</w:t>
        <w:br/>
        <w:t xml:space="preserve">  background: #fff;</w:t>
        <w:br/>
        <w:t xml:space="preserve">  border-radius: 999px;</w:t>
        <w:br/>
        <w:t xml:space="preserve">  padding: 0.35rem 0.85rem;</w:t>
        <w:br/>
        <w:t xml:space="preserve">  font-size: 0.82rem;</w:t>
        <w:br/>
        <w:t xml:space="preserve">  cursor: pointer;</w:t>
        <w:br/>
        <w:t>}</w:t>
        <w:br/>
        <w:br/>
        <w:t>.fc-pill.is-active {</w:t>
        <w:br/>
        <w:t xml:space="preserve">  border-color: var(--fc-accent);</w:t>
        <w:br/>
        <w:t xml:space="preserve">  background: var(--fc-accent-soft);</w:t>
        <w:br/>
        <w:t xml:space="preserve">  color: #b71c1c;</w:t>
        <w:br/>
        <w:t xml:space="preserve">  font-weight: 600;</w:t>
        <w:br/>
        <w:t>}</w:t>
        <w:br/>
        <w:br/>
        <w:t>.fc-paleta {</w:t>
        <w:br/>
        <w:t xml:space="preserve">  display: grid;</w:t>
        <w:br/>
        <w:t xml:space="preserve">  grid-template-columns: repeat(auto-fill, minmax(72px, 1fr));</w:t>
        <w:br/>
        <w:t xml:space="preserve">  gap: 0.5rem;</w:t>
        <w:br/>
        <w:t xml:space="preserve">  margin-bottom: 1rem;</w:t>
        <w:br/>
        <w:t>}</w:t>
        <w:br/>
        <w:br/>
        <w:t>.fc-swatch {</w:t>
        <w:br/>
        <w:t xml:space="preserve">  border: 2px solid transparent;</w:t>
        <w:br/>
        <w:t xml:space="preserve">  border-radius: 10px;</w:t>
        <w:br/>
        <w:t xml:space="preserve">  padding: 0;</w:t>
        <w:br/>
        <w:t xml:space="preserve">  overflow: hidden;</w:t>
        <w:br/>
        <w:t xml:space="preserve">  cursor: pointer;</w:t>
        <w:br/>
        <w:t xml:space="preserve">  background: #fff;</w:t>
        <w:br/>
        <w:t>}</w:t>
        <w:br/>
        <w:br/>
        <w:t>.fc-swatch span {</w:t>
        <w:br/>
        <w:t xml:space="preserve">  display: block;</w:t>
        <w:br/>
        <w:t xml:space="preserve">  height: 44px;</w:t>
        <w:br/>
        <w:t>}</w:t>
        <w:br/>
        <w:br/>
        <w:t>.fc-swatch em {</w:t>
        <w:br/>
        <w:t xml:space="preserve">  display: block;</w:t>
        <w:br/>
        <w:t xml:space="preserve">  font-style: normal;</w:t>
        <w:br/>
        <w:t xml:space="preserve">  font-size: 0.68rem;</w:t>
        <w:br/>
        <w:t xml:space="preserve">  padding: 0.25rem 0.35rem 0;</w:t>
        <w:br/>
        <w:t xml:space="preserve">  text-align: center;</w:t>
        <w:br/>
        <w:t xml:space="preserve">  color: #455a64;</w:t>
        <w:br/>
        <w:t xml:space="preserve">  white-space: nowrap;</w:t>
        <w:br/>
        <w:t xml:space="preserve">  overflow: hidden;</w:t>
        <w:br/>
        <w:t xml:space="preserve">  text-overflow: ellipsis;</w:t>
        <w:br/>
        <w:t>}</w:t>
        <w:br/>
        <w:br/>
        <w:t>.fc-swatch-stock {</w:t>
        <w:br/>
        <w:t xml:space="preserve">  display: block;</w:t>
        <w:br/>
        <w:t xml:space="preserve">  font-size: 0.58rem;</w:t>
        <w:br/>
        <w:t xml:space="preserve">  font-weight: 700;</w:t>
        <w:br/>
        <w:t xml:space="preserve">  color: #2e7d32;</w:t>
        <w:br/>
        <w:t xml:space="preserve">  text-align: center;</w:t>
        <w:br/>
        <w:t>}</w:t>
        <w:br/>
        <w:br/>
        <w:t>.fc-swatch-code {</w:t>
        <w:br/>
        <w:t xml:space="preserve">  display: block;</w:t>
        <w:br/>
        <w:t xml:space="preserve">  font-size: 0.6rem;</w:t>
        <w:br/>
        <w:t xml:space="preserve">  color: #90a4ae;</w:t>
        <w:br/>
        <w:t xml:space="preserve">  text-align: center;</w:t>
        <w:br/>
        <w:t xml:space="preserve">  padding-bottom: 0.2rem;</w:t>
        <w:br/>
        <w:t>}</w:t>
        <w:br/>
        <w:br/>
        <w:t>.fc-swatch.is-selected {</w:t>
        <w:br/>
        <w:t xml:space="preserve">  border-color: var(--fc-accent);</w:t>
        <w:br/>
        <w:t xml:space="preserve">  box-shadow: 0 0 0 2px var(--fc-accent-soft);</w:t>
        <w:br/>
        <w:t>}</w:t>
        <w:br/>
        <w:br/>
        <w:t>.fc-brillos {</w:t>
        <w:br/>
        <w:t xml:space="preserve">  display: grid;</w:t>
        <w:br/>
        <w:t xml:space="preserve">  grid-template-columns: repeat(auto-fit, minmax(160px, 1fr));</w:t>
        <w:br/>
        <w:t xml:space="preserve">  gap: 0.65rem;</w:t>
        <w:br/>
        <w:t>}</w:t>
        <w:br/>
        <w:br/>
        <w:t>.fc-cantidad-form label {</w:t>
        <w:br/>
        <w:t xml:space="preserve">  font-weight: 600;</w:t>
        <w:br/>
        <w:t xml:space="preserve">  font-size: 0.9rem;</w:t>
        <w:br/>
        <w:t xml:space="preserve">  margin-bottom: 0.35rem;</w:t>
        <w:br/>
        <w:t xml:space="preserve">  display: block;</w:t>
        <w:br/>
        <w:t>}</w:t>
        <w:br/>
        <w:br/>
        <w:t>.fc-m2-row {</w:t>
        <w:br/>
        <w:t xml:space="preserve">  display: flex;</w:t>
        <w:br/>
        <w:t xml:space="preserve">  flex-wrap: wrap;</w:t>
        <w:br/>
        <w:t xml:space="preserve">  gap: 0.5rem;</w:t>
        <w:br/>
        <w:t xml:space="preserve">  align-items: center;</w:t>
        <w:br/>
        <w:t>}</w:t>
        <w:br/>
        <w:br/>
        <w:t>.fc-m2-row input {</w:t>
        <w:br/>
        <w:t xml:space="preserve">  width: 120px;</w:t>
        <w:br/>
        <w:t xml:space="preserve">  border: 1px solid #cfd8dc;</w:t>
        <w:br/>
        <w:t xml:space="preserve">  border-radius: 8px;</w:t>
        <w:br/>
        <w:t xml:space="preserve">  padding: 0.5rem 0.65rem;</w:t>
        <w:br/>
        <w:t xml:space="preserve">  font-size: 1rem;</w:t>
        <w:br/>
        <w:t>}</w:t>
        <w:br/>
        <w:br/>
        <w:t>.fc-cantidad-resumen {</w:t>
        <w:br/>
        <w:t xml:space="preserve">  margin-top: 1rem;</w:t>
        <w:br/>
        <w:t xml:space="preserve">  padding: 0.85rem 1rem;</w:t>
        <w:br/>
        <w:t xml:space="preserve">  border-radius: 10px;</w:t>
        <w:br/>
        <w:t xml:space="preserve">  background: #f5f7f8;</w:t>
        <w:br/>
        <w:t xml:space="preserve">  font-size: 0.92rem;</w:t>
        <w:br/>
        <w:t>}</w:t>
        <w:br/>
        <w:br/>
        <w:t>.fc-calidades {</w:t>
        <w:br/>
        <w:t xml:space="preserve">  display: grid;</w:t>
        <w:br/>
        <w:t xml:space="preserve">  grid-template-columns: repeat(3, 1fr);</w:t>
        <w:br/>
        <w:t xml:space="preserve">  gap: 0.65rem;</w:t>
        <w:br/>
        <w:t xml:space="preserve">  margin-bottom: 1rem;</w:t>
        <w:br/>
        <w:t>}</w:t>
        <w:br/>
        <w:br/>
        <w:t>@media (max-width: 576px) {</w:t>
        <w:br/>
        <w:t xml:space="preserve">  .fc-calidades {</w:t>
        <w:br/>
        <w:t xml:space="preserve">    grid-template-columns: 1fr;</w:t>
        <w:br/>
        <w:t xml:space="preserve">  }</w:t>
        <w:br/>
        <w:t>}</w:t>
        <w:br/>
        <w:br/>
        <w:t>.fc-calidad-card {</w:t>
        <w:br/>
        <w:t xml:space="preserve">  position: relative;</w:t>
        <w:br/>
        <w:t xml:space="preserve">  border: 2px solid #eceff1;</w:t>
        <w:br/>
        <w:t xml:space="preserve">  border-radius: 12px;</w:t>
        <w:br/>
        <w:t xml:space="preserve">  padding: 0.85rem;</w:t>
        <w:br/>
        <w:t xml:space="preserve">  cursor: pointer;</w:t>
        <w:br/>
        <w:t xml:space="preserve">  text-align: center;</w:t>
        <w:br/>
        <w:t>}</w:t>
        <w:br/>
        <w:br/>
        <w:t>.fc-calidad-card.is-selected {</w:t>
        <w:br/>
        <w:t xml:space="preserve">  border-color: var(--fc-accent);</w:t>
        <w:br/>
        <w:t>}</w:t>
        <w:br/>
        <w:br/>
        <w:t>.fc-calidad-badge {</w:t>
        <w:br/>
        <w:t xml:space="preserve">  position: absolute;</w:t>
        <w:br/>
        <w:t xml:space="preserve">  top: -8px;</w:t>
        <w:br/>
        <w:t xml:space="preserve">  left: 50%;</w:t>
        <w:br/>
        <w:t xml:space="preserve">  transform: translateX(-50%);</w:t>
        <w:br/>
        <w:t xml:space="preserve">  background: var(--fc-accent);</w:t>
        <w:br/>
        <w:t xml:space="preserve">  color: #fff;</w:t>
        <w:br/>
        <w:t xml:space="preserve">  font-size: 0.65rem;</w:t>
        <w:br/>
        <w:t xml:space="preserve">  font-weight: 700;</w:t>
        <w:br/>
        <w:t xml:space="preserve">  padding: 0.15rem 0.5rem;</w:t>
        <w:br/>
        <w:t xml:space="preserve">  border-radius: 999px;</w:t>
        <w:br/>
        <w:t xml:space="preserve">  white-space: nowrap;</w:t>
        <w:br/>
        <w:t>}</w:t>
        <w:br/>
        <w:br/>
        <w:t>.fc-resultado {</w:t>
        <w:br/>
        <w:t xml:space="preserve">  border: 1px solid #eceff1;</w:t>
        <w:br/>
        <w:t xml:space="preserve">  border-radius: 12px;</w:t>
        <w:br/>
        <w:t xml:space="preserve">  padding: 1rem;</w:t>
        <w:br/>
        <w:t xml:space="preserve">  margin-bottom: 1rem;</w:t>
        <w:br/>
        <w:t>}</w:t>
        <w:br/>
        <w:br/>
        <w:t>.fc-resultado--hero {</w:t>
        <w:br/>
        <w:t xml:space="preserve">  border: none;</w:t>
        <w:br/>
        <w:t xml:space="preserve">  padding: 0;</w:t>
        <w:br/>
        <w:t xml:space="preserve">  background: transparent;</w:t>
        <w:br/>
        <w:t>}</w:t>
        <w:br/>
        <w:br/>
        <w:t>.fc-proyecto-hero {</w:t>
        <w:br/>
        <w:t xml:space="preserve">  display: grid;</w:t>
        <w:br/>
        <w:t xml:space="preserve">  grid-template-columns: minmax(120px, 160px) 1fr;</w:t>
        <w:br/>
        <w:t xml:space="preserve">  gap: 1rem;</w:t>
        <w:br/>
        <w:t xml:space="preserve">  padding: 1.25rem;</w:t>
        <w:br/>
        <w:t xml:space="preserve">  border-radius: 16px;</w:t>
        <w:br/>
        <w:t xml:space="preserve">  background: linear-gradient(135deg, #fff 0%, #fafafa 100%);</w:t>
        <w:br/>
        <w:t xml:space="preserve">  border: 1px solid #eceff1;</w:t>
        <w:br/>
        <w:t xml:space="preserve">  box-shadow: 0 8px 24px rgba(38, 50, 56, 0.06);</w:t>
        <w:br/>
        <w:t xml:space="preserve">  margin-bottom: 1rem;</w:t>
        <w:br/>
        <w:t>}</w:t>
        <w:br/>
        <w:br/>
        <w:t>@media (max-width: 576px) {</w:t>
        <w:br/>
        <w:t xml:space="preserve">  .fc-proyecto-hero {</w:t>
        <w:br/>
        <w:t xml:space="preserve">    grid-template-columns: 1fr;</w:t>
        <w:br/>
        <w:t xml:space="preserve">  }</w:t>
        <w:br/>
        <w:t>}</w:t>
        <w:br/>
        <w:br/>
        <w:t>.fc-proyecto-hero__media {</w:t>
        <w:br/>
        <w:t xml:space="preserve">  position: relative;</w:t>
        <w:br/>
        <w:t>}</w:t>
        <w:br/>
        <w:br/>
        <w:t>.fc-proyecto-hero__media img,</w:t>
        <w:br/>
        <w:t>.fc-proyecto-hero__media .fc-hero-placeholder {</w:t>
        <w:br/>
        <w:t xml:space="preserve">  width: 100%;</w:t>
        <w:br/>
        <w:t xml:space="preserve">  aspect-ratio: 1;</w:t>
        <w:br/>
        <w:t xml:space="preserve">  object-fit: contain;</w:t>
        <w:br/>
        <w:t xml:space="preserve">  border-radius: 12px;</w:t>
        <w:br/>
        <w:t xml:space="preserve">  background: #f5f7f8;</w:t>
        <w:br/>
        <w:t>}</w:t>
        <w:br/>
        <w:br/>
        <w:t>.fc-proyecto-hero__color {</w:t>
        <w:br/>
        <w:t xml:space="preserve">  position: absolute;</w:t>
        <w:br/>
        <w:t xml:space="preserve">  bottom: 8px;</w:t>
        <w:br/>
        <w:t xml:space="preserve">  right: 8px;</w:t>
        <w:br/>
        <w:t xml:space="preserve">  width: 2.25rem;</w:t>
        <w:br/>
        <w:t xml:space="preserve">  height: 2.25rem;</w:t>
        <w:br/>
        <w:t xml:space="preserve">  border-radius: 50%;</w:t>
        <w:br/>
        <w:t xml:space="preserve">  border: 2px solid #fff;</w:t>
        <w:br/>
        <w:t xml:space="preserve">  box-shadow: 0 2px 8px rgba(0, 0, 0, 0.15);</w:t>
        <w:br/>
        <w:t>}</w:t>
        <w:br/>
        <w:br/>
        <w:t>.fc-proyecto-hero__kicker {</w:t>
        <w:br/>
        <w:t xml:space="preserve">  font-size: 0.72rem;</w:t>
        <w:br/>
        <w:t xml:space="preserve">  font-weight: 700;</w:t>
        <w:br/>
        <w:t xml:space="preserve">  letter-spacing: 0.05em;</w:t>
        <w:br/>
        <w:t xml:space="preserve">  text-transform: uppercase;</w:t>
        <w:br/>
        <w:t xml:space="preserve">  color: var(--fc-accent);</w:t>
        <w:br/>
        <w:t xml:space="preserve">  margin-bottom: 0.25rem;</w:t>
        <w:br/>
        <w:t>}</w:t>
        <w:br/>
        <w:br/>
        <w:t>.fc-proyecto-hero h3 {</w:t>
        <w:br/>
        <w:t xml:space="preserve">  font-size: 1.15rem;</w:t>
        <w:br/>
        <w:t xml:space="preserve">  font-weight: 800;</w:t>
        <w:br/>
        <w:t xml:space="preserve">  margin-bottom: 0.35rem;</w:t>
        <w:br/>
        <w:t>}</w:t>
        <w:br/>
        <w:br/>
        <w:t>.fc-proyecto-hero__meta {</w:t>
        <w:br/>
        <w:t xml:space="preserve">  color: #607d8b;</w:t>
        <w:br/>
        <w:t xml:space="preserve">  font-size: 0.88rem;</w:t>
        <w:br/>
        <w:t xml:space="preserve">  margin-bottom: 0.65rem;</w:t>
        <w:br/>
        <w:t>}</w:t>
        <w:br/>
        <w:br/>
        <w:t>.fc-proyecto-hero__tinte {</w:t>
        <w:br/>
        <w:t xml:space="preserve">  display: inline-flex;</w:t>
        <w:br/>
        <w:t xml:space="preserve">  align-items: center;</w:t>
        <w:br/>
        <w:t xml:space="preserve">  gap: 0.35rem;</w:t>
        <w:br/>
        <w:t xml:space="preserve">  font-size: 0.82rem;</w:t>
        <w:br/>
        <w:t xml:space="preserve">  font-weight: 600;</w:t>
        <w:br/>
        <w:t xml:space="preserve">  background: #f5f7f8;</w:t>
        <w:br/>
        <w:t xml:space="preserve">  padding: 0.35rem 0.65rem;</w:t>
        <w:br/>
        <w:t xml:space="preserve">  border-radius: 999px;</w:t>
        <w:br/>
        <w:t xml:space="preserve">  margin-bottom: 0.5rem;</w:t>
        <w:br/>
        <w:t>}</w:t>
        <w:br/>
        <w:br/>
        <w:t>.fc-proyecto-total {</w:t>
        <w:br/>
        <w:t xml:space="preserve">  padding: 1rem 1.25rem;</w:t>
        <w:br/>
        <w:t xml:space="preserve">  border-radius: 14px;</w:t>
        <w:br/>
        <w:t xml:space="preserve">  background: linear-gradient(135deg, #263238 0%, #37474f 100%);</w:t>
        <w:br/>
        <w:t xml:space="preserve">  color: #fff;</w:t>
        <w:br/>
        <w:t xml:space="preserve">  margin-bottom: 1rem;</w:t>
        <w:br/>
        <w:t>}</w:t>
        <w:br/>
        <w:br/>
        <w:t>.fc-proyecto-total__row {</w:t>
        <w:br/>
        <w:t xml:space="preserve">  display: flex;</w:t>
        <w:br/>
        <w:t xml:space="preserve">  justify-content: space-between;</w:t>
        <w:br/>
        <w:t xml:space="preserve">  gap: 0.75rem;</w:t>
        <w:br/>
        <w:t xml:space="preserve">  font-size: 0.88rem;</w:t>
        <w:br/>
        <w:t xml:space="preserve">  opacity: 0.9;</w:t>
        <w:br/>
        <w:t xml:space="preserve">  margin-bottom: 0.35rem;</w:t>
        <w:br/>
        <w:t>}</w:t>
        <w:br/>
        <w:br/>
        <w:t>.fc-proyecto-total__grand {</w:t>
        <w:br/>
        <w:t xml:space="preserve">  display: flex;</w:t>
        <w:br/>
        <w:t xml:space="preserve">  justify-content: space-between;</w:t>
        <w:br/>
        <w:t xml:space="preserve">  align-items: baseline;</w:t>
        <w:br/>
        <w:t xml:space="preserve">  gap: 0.75rem;</w:t>
        <w:br/>
        <w:t xml:space="preserve">  margin-top: 0.65rem;</w:t>
        <w:br/>
        <w:t xml:space="preserve">  padding-top: 0.65rem;</w:t>
        <w:br/>
        <w:t xml:space="preserve">  border-top: 1px solid rgba(255, 255, 255, 0.15);</w:t>
        <w:br/>
        <w:t xml:space="preserve">  font-size: 1.05rem;</w:t>
        <w:br/>
        <w:t xml:space="preserve">  font-weight: 700;</w:t>
        <w:br/>
        <w:t>}</w:t>
        <w:br/>
        <w:br/>
        <w:t>.fc-proyecto-total__grand em {</w:t>
        <w:br/>
        <w:t xml:space="preserve">  font-style: normal;</w:t>
        <w:br/>
        <w:t xml:space="preserve">  font-size: 1.35rem;</w:t>
        <w:br/>
        <w:t xml:space="preserve">  color: #ffab91;</w:t>
        <w:br/>
        <w:t>}</w:t>
        <w:br/>
        <w:br/>
        <w:t>.fc-comp-chips {</w:t>
        <w:br/>
        <w:t xml:space="preserve">  display: flex;</w:t>
        <w:br/>
        <w:t xml:space="preserve">  flex-wrap: wrap;</w:t>
        <w:br/>
        <w:t xml:space="preserve">  gap: 0.5rem;</w:t>
        <w:br/>
        <w:t xml:space="preserve">  margin-top: 0.75rem;</w:t>
        <w:br/>
        <w:t>}</w:t>
        <w:br/>
        <w:br/>
        <w:t>.fc-comp-chip {</w:t>
        <w:br/>
        <w:t xml:space="preserve">  display: inline-flex;</w:t>
        <w:br/>
        <w:t xml:space="preserve">  align-items: center;</w:t>
        <w:br/>
        <w:t xml:space="preserve">  gap: 0.35rem;</w:t>
        <w:br/>
        <w:t xml:space="preserve">  padding: 0.4rem 0.75rem;</w:t>
        <w:br/>
        <w:t xml:space="preserve">  border-radius: 999px;</w:t>
        <w:br/>
        <w:t xml:space="preserve">  background: #f5f7f8;</w:t>
        <w:br/>
        <w:t xml:space="preserve">  border: 1px solid #eceff1;</w:t>
        <w:br/>
        <w:t xml:space="preserve">  font-size: 0.8rem;</w:t>
        <w:br/>
        <w:t>}</w:t>
        <w:br/>
        <w:br/>
        <w:t>.fc-comp-chip.is-unavailable {</w:t>
        <w:br/>
        <w:t xml:space="preserve">  opacity: 0.65;</w:t>
        <w:br/>
        <w:t>}</w:t>
        <w:br/>
        <w:br/>
        <w:t>.fc-comp-chip i {</w:t>
        <w:br/>
        <w:t xml:space="preserve">  color: var(--fc-accent);</w:t>
        <w:br/>
        <w:t xml:space="preserve">  font-size: 0.75rem;</w:t>
        <w:br/>
        <w:t>}</w:t>
        <w:br/>
        <w:br/>
        <w:t>.fc-liz-tip {</w:t>
        <w:br/>
        <w:t xml:space="preserve">  display: flex;</w:t>
        <w:br/>
        <w:t xml:space="preserve">  gap: 0.75rem;</w:t>
        <w:br/>
        <w:t xml:space="preserve">  align-items: flex-start;</w:t>
        <w:br/>
        <w:t xml:space="preserve">  padding: 0.85rem 1rem;</w:t>
        <w:br/>
        <w:t xml:space="preserve">  margin-bottom: 1rem;</w:t>
        <w:br/>
        <w:t xml:space="preserve">  border-radius: 12px;</w:t>
        <w:br/>
        <w:t xml:space="preserve">  background: linear-gradient(135deg, #fce4ec 0%, #f3e5f5 100%);</w:t>
        <w:br/>
        <w:t xml:space="preserve">  border: 1px solid rgba(156, 39, 176, 0.15);</w:t>
        <w:br/>
        <w:t xml:space="preserve">  animation: fc-liz-in 0.35s ease;</w:t>
        <w:br/>
        <w:t>}</w:t>
        <w:br/>
        <w:br/>
        <w:t>.fc-liz-tip.d-none {</w:t>
        <w:br/>
        <w:t xml:space="preserve">  display: none !important;</w:t>
        <w:br/>
        <w:t>}</w:t>
        <w:br/>
        <w:br/>
        <w:t>@keyframes fc-liz-in {</w:t>
        <w:br/>
        <w:t xml:space="preserve">  from { opacity: 0; transform: translateY(6px); }</w:t>
        <w:br/>
        <w:t xml:space="preserve">  to { opacity: 1; transform: translateY(0); }</w:t>
        <w:br/>
        <w:t>}</w:t>
        <w:br/>
        <w:br/>
        <w:t>.fc-liz-tip__avatar {</w:t>
        <w:br/>
        <w:t xml:space="preserve">  width: 2rem;</w:t>
        <w:br/>
        <w:t xml:space="preserve">  height: 2rem;</w:t>
        <w:br/>
        <w:t xml:space="preserve">  border-radius: 50%;</w:t>
        <w:br/>
        <w:t xml:space="preserve">  background: #7b1fa2;</w:t>
        <w:br/>
        <w:t xml:space="preserve">  color: #fff;</w:t>
        <w:br/>
        <w:t xml:space="preserve">  display: flex;</w:t>
        <w:br/>
        <w:t xml:space="preserve">  align-items: center;</w:t>
        <w:br/>
        <w:t xml:space="preserve">  justify-content: center;</w:t>
        <w:br/>
        <w:t xml:space="preserve">  flex-shrink: 0;</w:t>
        <w:br/>
        <w:t>}</w:t>
        <w:br/>
        <w:br/>
        <w:t>.fc-liz-tip__body strong {</w:t>
        <w:br/>
        <w:t xml:space="preserve">  display: block;</w:t>
        <w:br/>
        <w:t xml:space="preserve">  font-size: 0.78rem;</w:t>
        <w:br/>
        <w:t xml:space="preserve">  color: #6a1b9a;</w:t>
        <w:br/>
        <w:t xml:space="preserve">  margin-bottom: 0.15rem;</w:t>
        <w:br/>
        <w:t>}</w:t>
        <w:br/>
        <w:br/>
        <w:t>.fc-liz-tip__body p {</w:t>
        <w:br/>
        <w:t xml:space="preserve">  margin: 0;</w:t>
        <w:br/>
        <w:t xml:space="preserve">  font-size: 0.88rem;</w:t>
        <w:br/>
        <w:t xml:space="preserve">  color: #4a148c;</w:t>
        <w:br/>
        <w:t xml:space="preserve">  line-height: 1.4;</w:t>
        <w:br/>
        <w:t>}</w:t>
        <w:br/>
        <w:br/>
        <w:t>.fc-btn--caja {</w:t>
        <w:br/>
        <w:t xml:space="preserve">  background: linear-gradient(135deg, #ff6f00 0%, #e65100 100%);</w:t>
        <w:br/>
        <w:t xml:space="preserve">  color: #fff;</w:t>
        <w:br/>
        <w:t xml:space="preserve">  font-size: 1rem;</w:t>
        <w:br/>
        <w:t xml:space="preserve">  padding: 0.7rem 1.35rem;</w:t>
        <w:br/>
        <w:t>}</w:t>
        <w:br/>
        <w:br/>
        <w:t>.fc-btn--caja:hover {</w:t>
        <w:br/>
        <w:t xml:space="preserve">  filter: brightness(1.05);</w:t>
        <w:br/>
        <w:t xml:space="preserve">  color: #fff;</w:t>
        <w:br/>
        <w:t>}</w:t>
        <w:br/>
        <w:br/>
        <w:t>.fc-acciones--hero {</w:t>
        <w:br/>
        <w:t xml:space="preserve">  margin-top: 0.5rem;</w:t>
        <w:br/>
        <w:t>}</w:t>
        <w:br/>
        <w:br/>
        <w:t>@media (min-width: 1024px) {</w:t>
        <w:br/>
        <w:t xml:space="preserve">  .fc-main {</w:t>
        <w:br/>
        <w:t xml:space="preserve">    max-width: 1200px;</w:t>
        <w:br/>
        <w:t xml:space="preserve">    padding: 1.5rem 1.5rem 3rem;</w:t>
        <w:br/>
        <w:t xml:space="preserve">  }</w:t>
        <w:br/>
        <w:br/>
        <w:t xml:space="preserve">  .fc-hero {</w:t>
        <w:br/>
        <w:t xml:space="preserve">    grid-template-columns: 1fr minmax(280px, 420px);</w:t>
        <w:br/>
        <w:t xml:space="preserve">    min-height: 240px;</w:t>
        <w:br/>
        <w:t xml:space="preserve">  }</w:t>
        <w:br/>
        <w:br/>
        <w:t xml:space="preserve">  .fc-scene {</w:t>
        <w:br/>
        <w:t xml:space="preserve">    min-height: 240px;</w:t>
        <w:br/>
        <w:t xml:space="preserve">  }</w:t>
        <w:br/>
        <w:br/>
        <w:t xml:space="preserve">  .fc-step h2 {</w:t>
        <w:br/>
        <w:t xml:space="preserve">    font-size: 1.45rem;</w:t>
        <w:br/>
        <w:t xml:space="preserve">  }</w:t>
        <w:br/>
        <w:br/>
        <w:t xml:space="preserve">  .fc-wizard {</w:t>
        <w:br/>
        <w:t xml:space="preserve">    padding: 1.5rem 1.75rem;</w:t>
        <w:br/>
        <w:t xml:space="preserve">  }</w:t>
        <w:br/>
        <w:br/>
        <w:t xml:space="preserve">  .fc-proyecto-hero h3 {</w:t>
        <w:br/>
        <w:t xml:space="preserve">    font-size: 1.35rem;</w:t>
        <w:br/>
        <w:t xml:space="preserve">  }</w:t>
        <w:br/>
        <w:t>}</w:t>
        <w:br/>
        <w:br/>
        <w:t>/* Modo TV / kiosk mostrador */</w:t>
        <w:br/>
        <w:t>.fc-tv-mode .fc-main {</w:t>
        <w:br/>
        <w:t xml:space="preserve">  max-width: 1400px;</w:t>
        <w:br/>
        <w:t xml:space="preserve">  padding: 1.75rem 2rem 3rem;</w:t>
        <w:br/>
        <w:t>}</w:t>
        <w:br/>
        <w:br/>
        <w:t>.fc-tv-mode .fc-top h1 {</w:t>
        <w:br/>
        <w:t xml:space="preserve">  font-size: 2.4rem;</w:t>
        <w:br/>
        <w:t>}</w:t>
        <w:br/>
        <w:br/>
        <w:t>.fc-tv-mode .fc-workspace__preview .fc-scene {</w:t>
        <w:br/>
        <w:t xml:space="preserve">  min-height: min(58vh, 560px);</w:t>
        <w:br/>
        <w:t>}</w:t>
        <w:br/>
        <w:br/>
        <w:t>.fc-tv-mode .fc-step h2 {</w:t>
        <w:br/>
        <w:t xml:space="preserve">  font-size: 1.65rem;</w:t>
        <w:br/>
        <w:t>}</w:t>
        <w:br/>
        <w:br/>
        <w:t>.fc-tv-mode .fc-card-opt,</w:t>
        <w:br/>
        <w:t>.fc-tv-mode .fc-swatch em {</w:t>
        <w:br/>
        <w:t xml:space="preserve">  font-size: 0.95rem;</w:t>
        <w:br/>
        <w:t>}</w:t>
        <w:br/>
        <w:br/>
        <w:t>.fc-tv-mode .fc-swatch span {</w:t>
        <w:br/>
        <w:t xml:space="preserve">  height: 52px;</w:t>
        <w:br/>
        <w:t>}</w:t>
        <w:br/>
        <w:br/>
        <w:t>.fc-tv-mode .fc-nav .fc-btn--primary {</w:t>
        <w:br/>
        <w:t xml:space="preserve">  font-size: 1.1rem;</w:t>
        <w:br/>
        <w:t xml:space="preserve">  padding: 0.75rem 1.75rem;</w:t>
        <w:br/>
        <w:t>}</w:t>
        <w:br/>
        <w:br/>
        <w:t>.fc-tv-mode .fc-liz-tip__body p {</w:t>
        <w:br/>
        <w:t xml:space="preserve">  font-size: 1rem;</w:t>
        <w:br/>
        <w:t>}</w:t>
        <w:br/>
        <w:br/>
        <w:t>.fc-liz-tip.is-loading .fc-liz-tip__body p {</w:t>
        <w:br/>
        <w:t xml:space="preserve">  opacity: 0.55;</w:t>
        <w:br/>
        <w:t>}</w:t>
        <w:br/>
        <w:br/>
        <w:t>.fc-liz-tip__fuente {</w:t>
        <w:br/>
        <w:t xml:space="preserve">  font-size: 0.68rem;</w:t>
        <w:br/>
        <w:t xml:space="preserve">  opacity: 0.65;</w:t>
        <w:br/>
        <w:t xml:space="preserve">  margin-top: 0.2rem;</w:t>
        <w:br/>
        <w:t>}</w:t>
        <w:br/>
        <w:br/>
        <w:t>.fc-producto-row {</w:t>
        <w:br/>
        <w:t xml:space="preserve">  display: flex;</w:t>
        <w:br/>
        <w:t xml:space="preserve">  gap: 0.85rem;</w:t>
        <w:br/>
        <w:t xml:space="preserve">  align-items: flex-start;</w:t>
        <w:br/>
        <w:t>}</w:t>
        <w:br/>
        <w:br/>
        <w:t>.fc-producto-row img {</w:t>
        <w:br/>
        <w:t xml:space="preserve">  width: 72px;</w:t>
        <w:br/>
        <w:t xml:space="preserve">  height: 72px;</w:t>
        <w:br/>
        <w:t xml:space="preserve">  object-fit: contain;</w:t>
        <w:br/>
        <w:t xml:space="preserve">  border-radius: 8px;</w:t>
        <w:br/>
        <w:t xml:space="preserve">  background: #fafafa;</w:t>
        <w:br/>
        <w:t>}</w:t>
        <w:br/>
        <w:br/>
        <w:t>.fc-stock-ok {</w:t>
        <w:br/>
        <w:t xml:space="preserve">  color: #2e7d32;</w:t>
        <w:br/>
        <w:t xml:space="preserve">  font-weight: 600;</w:t>
        <w:br/>
        <w:t xml:space="preserve">  font-size: 0.85rem;</w:t>
        <w:br/>
        <w:t>}</w:t>
        <w:br/>
        <w:br/>
        <w:t>.fc-stock-no {</w:t>
        <w:br/>
        <w:t xml:space="preserve">  color: #c62828;</w:t>
        <w:br/>
        <w:t xml:space="preserve">  font-weight: 600;</w:t>
        <w:br/>
        <w:t xml:space="preserve">  font-size: 0.85rem;</w:t>
        <w:br/>
        <w:t>}</w:t>
        <w:br/>
        <w:br/>
        <w:t>.fc-complementos h3 {</w:t>
        <w:br/>
        <w:t xml:space="preserve">  font-size: 0.95rem;</w:t>
        <w:br/>
        <w:t xml:space="preserve">  margin-bottom: 0.5rem;</w:t>
        <w:br/>
        <w:t>}</w:t>
        <w:br/>
        <w:br/>
        <w:t>.fc-complementos ul {</w:t>
        <w:br/>
        <w:t xml:space="preserve">  list-style: none;</w:t>
        <w:br/>
        <w:t xml:space="preserve">  padding: 0;</w:t>
        <w:br/>
        <w:t xml:space="preserve">  margin: 0;</w:t>
        <w:br/>
        <w:t>}</w:t>
        <w:br/>
        <w:br/>
        <w:t>.fc-complementos li {</w:t>
        <w:br/>
        <w:t xml:space="preserve">  display: flex;</w:t>
        <w:br/>
        <w:t xml:space="preserve">  justify-content: space-between;</w:t>
        <w:br/>
        <w:t xml:space="preserve">  gap: 0.5rem;</w:t>
        <w:br/>
        <w:t xml:space="preserve">  padding: 0.45rem 0;</w:t>
        <w:br/>
        <w:t xml:space="preserve">  border-bottom: 1px solid #eceff1;</w:t>
        <w:br/>
        <w:t xml:space="preserve">  font-size: 0.88rem;</w:t>
        <w:br/>
        <w:t>}</w:t>
        <w:br/>
        <w:br/>
        <w:t>.fc-acciones {</w:t>
        <w:br/>
        <w:t xml:space="preserve">  display: flex;</w:t>
        <w:br/>
        <w:t xml:space="preserve">  flex-wrap: wrap;</w:t>
        <w:br/>
        <w:t xml:space="preserve">  gap: 0.5rem;</w:t>
        <w:br/>
        <w:t xml:space="preserve">  margin-top: 1rem;</w:t>
        <w:br/>
        <w:t>}</w:t>
        <w:br/>
        <w:br/>
        <w:t>.fc-nav {</w:t>
        <w:br/>
        <w:t xml:space="preserve">  display: flex;</w:t>
        <w:br/>
        <w:t xml:space="preserve">  justify-content: space-between;</w:t>
        <w:br/>
        <w:t xml:space="preserve">  margin-top: 1rem;</w:t>
        <w:br/>
        <w:t>}</w:t>
        <w:br/>
        <w:br/>
        <w:t>.fc-btn {</w:t>
        <w:br/>
        <w:t xml:space="preserve">  border: none;</w:t>
        <w:br/>
        <w:t xml:space="preserve">  border-radius: 10px;</w:t>
        <w:br/>
        <w:t xml:space="preserve">  padding: 0.55rem 1.1rem;</w:t>
        <w:br/>
        <w:t xml:space="preserve">  font-weight: 600;</w:t>
        <w:br/>
        <w:t xml:space="preserve">  cursor: pointer;</w:t>
        <w:br/>
        <w:t>}</w:t>
        <w:br/>
        <w:br/>
        <w:t>.fc-btn:disabled {</w:t>
        <w:br/>
        <w:t xml:space="preserve">  opacity: 0.45;</w:t>
        <w:br/>
        <w:t xml:space="preserve">  cursor: not-allowed;</w:t>
        <w:br/>
        <w:t>}</w:t>
        <w:br/>
        <w:br/>
        <w:t>.fc-btn--primary {</w:t>
        <w:br/>
        <w:t xml:space="preserve">  background: var(--fc-accent);</w:t>
        <w:br/>
        <w:t xml:space="preserve">  color: #fff;</w:t>
        <w:br/>
        <w:t>}</w:t>
        <w:br/>
        <w:br/>
        <w:t>.fc-btn--ghost {</w:t>
        <w:br/>
        <w:t xml:space="preserve">  background: #eceff1;</w:t>
        <w:br/>
        <w:t xml:space="preserve">  color: #37474f;</w:t>
        <w:br/>
        <w:t>}</w:t>
        <w:br/>
        <w:br/>
        <w:t>.fc-btn--wa {</w:t>
        <w:br/>
        <w:t xml:space="preserve">  background: #25d366;</w:t>
        <w:br/>
        <w:t xml:space="preserve">  color: #fff;</w:t>
        <w:br/>
        <w:t xml:space="preserve">  text-decoration: none;</w:t>
        <w:br/>
        <w:t xml:space="preserve">  display: inline-flex;</w:t>
        <w:br/>
        <w:t xml:space="preserve">  align-items: center;</w:t>
        <w:br/>
        <w:t>}</w:t>
        <w:br/>
        <w:br/>
        <w:t>.fc-legal {</w:t>
        <w:br/>
        <w:t xml:space="preserve">  margin-top: 1.5rem;</w:t>
        <w:br/>
        <w:t xml:space="preserve">  font-size: 0.78rem;</w:t>
        <w:br/>
        <w:t>}</w:t>
        <w:br/>
        <w:br/>
        <w:t>/* Módulo pinturas — header y banners */</w:t>
        <w:br/>
        <w:t>.mp-page {</w:t>
        <w:br/>
        <w:t xml:space="preserve">  padding-top: 0;</w:t>
        <w:br/>
        <w:t>}</w:t>
        <w:br/>
        <w:br/>
        <w:t>.mp-banner {</w:t>
        <w:br/>
        <w:t xml:space="preserve">  padding: 0.45rem 1rem;</w:t>
        <w:br/>
        <w:t xml:space="preserve">  font-size: 0.82rem;</w:t>
        <w:br/>
        <w:t xml:space="preserve">  font-weight: 600;</w:t>
        <w:br/>
        <w:t xml:space="preserve">  text-align: center;</w:t>
        <w:br/>
        <w:t>}</w:t>
        <w:br/>
        <w:br/>
        <w:t>.mp-banner--lab {</w:t>
        <w:br/>
        <w:t xml:space="preserve">  background: #fff3e0;</w:t>
        <w:br/>
        <w:t xml:space="preserve">  color: #e65100;</w:t>
        <w:br/>
        <w:t xml:space="preserve">  border-bottom: 1px solid #ffcc80;</w:t>
        <w:br/>
        <w:t>}</w:t>
        <w:br/>
        <w:br/>
        <w:t>.mp-banner--caja {</w:t>
        <w:br/>
        <w:t xml:space="preserve">  background: #e8f5e9;</w:t>
        <w:br/>
        <w:t xml:space="preserve">  color: #1b5e20;</w:t>
        <w:br/>
        <w:t xml:space="preserve">  border-bottom: 1px solid #a5d6a7;</w:t>
        <w:br/>
        <w:t>}</w:t>
        <w:br/>
        <w:br/>
        <w:t>.mp-top {</w:t>
        <w:br/>
        <w:t xml:space="preserve">  background: #fff;</w:t>
        <w:br/>
        <w:t xml:space="preserve">  border-bottom: 1px solid #eceff1;</w:t>
        <w:br/>
        <w:t xml:space="preserve">  padding: 0.65rem 1rem;</w:t>
        <w:br/>
        <w:t>}</w:t>
        <w:br/>
        <w:br/>
        <w:t>.mp-top-inner {</w:t>
        <w:br/>
        <w:t xml:space="preserve">  max-width: 1100px;</w:t>
        <w:br/>
        <w:t xml:space="preserve">  margin: 0 auto;</w:t>
        <w:br/>
        <w:t xml:space="preserve">  display: flex;</w:t>
        <w:br/>
        <w:t xml:space="preserve">  align-items: center;</w:t>
        <w:br/>
        <w:t xml:space="preserve">  justify-content: space-between;</w:t>
        <w:br/>
        <w:t>}</w:t>
        <w:br/>
        <w:br/>
        <w:t>.mp-brand {</w:t>
        <w:br/>
        <w:t xml:space="preserve">  display: flex;</w:t>
        <w:br/>
        <w:t xml:space="preserve">  align-items: center;</w:t>
        <w:br/>
        <w:t xml:space="preserve">  gap: 0.65rem;</w:t>
        <w:br/>
        <w:t xml:space="preserve">  color: #263238;</w:t>
        <w:br/>
        <w:t>}</w:t>
        <w:br/>
        <w:br/>
        <w:t>.mp-brand strong {</w:t>
        <w:br/>
        <w:t xml:space="preserve">  display: block;</w:t>
        <w:br/>
        <w:t xml:space="preserve">  font-size: 0.95rem;</w:t>
        <w:br/>
        <w:t>}</w:t>
        <w:br/>
        <w:br/>
        <w:t>.mp-brand small {</w:t>
        <w:br/>
        <w:t xml:space="preserve">  color: #78909c;</w:t>
        <w:br/>
        <w:t xml:space="preserve">  font-size: 0.75rem;</w:t>
        <w:br/>
        <w:t>}</w:t>
        <w:br/>
        <w:br/>
        <w:t>.mp-wa {</w:t>
        <w:br/>
        <w:t xml:space="preserve">  display: inline-flex;</w:t>
        <w:br/>
        <w:t xml:space="preserve">  align-items: center;</w:t>
        <w:br/>
        <w:t xml:space="preserve">  justify-content: center;</w:t>
        <w:br/>
        <w:t xml:space="preserve">  width: 2.25rem;</w:t>
        <w:br/>
        <w:t xml:space="preserve">  height: 2.25rem;</w:t>
        <w:br/>
        <w:t xml:space="preserve">  border-radius: 50%;</w:t>
        <w:br/>
        <w:t xml:space="preserve">  background: #25d366;</w:t>
        <w:br/>
        <w:t xml:space="preserve">  color: #fff;</w:t>
        <w:br/>
        <w:t xml:space="preserve">  text-decoration: none;</w:t>
        <w:br/>
        <w:t>}</w:t>
        <w:br/>
        <w:br/>
        <w:t>.mp-lab-page {</w:t>
        <w:br/>
        <w:t xml:space="preserve">  background: #f5f7f8;</w:t>
        <w:br/>
        <w:t xml:space="preserve">  min-height: 100vh;</w:t>
        <w:br/>
        <w:t>}</w:t>
        <w:br/>
        <w:br/>
        <w:t>.mp-lab-main {</w:t>
        <w:br/>
        <w:t xml:space="preserve">  max-width: 640px;</w:t>
        <w:br/>
        <w:t xml:space="preserve">  margin: 0 auto;</w:t>
        <w:br/>
        <w:t xml:space="preserve">  padding: 2.5rem 1.25rem;</w:t>
        <w:br/>
        <w:t xml:space="preserve">  text-align: center;</w:t>
        <w:br/>
        <w:t>}</w:t>
        <w:br/>
        <w:br/>
        <w:t>.mp-lab-main h1 {</w:t>
        <w:br/>
        <w:t xml:space="preserve">  font-size: 1.75rem;</w:t>
        <w:br/>
        <w:t xml:space="preserve">  font-weight: 800;</w:t>
        <w:br/>
        <w:t>}</w:t>
        <w:br/>
        <w:br/>
        <w:t>.mp-lab-hint {</w:t>
        <w:br/>
        <w:t xml:space="preserve">  font-size: 0.82rem;</w:t>
        <w:br/>
        <w:t xml:space="preserve">  color: #607d8b;</w:t>
        <w:br/>
        <w:t xml:space="preserve">  text-align: left;</w:t>
        <w:br/>
        <w:t xml:space="preserve">  background: #fff;</w:t>
        <w:br/>
        <w:t xml:space="preserve">  border-radius: 10px;</w:t>
        <w:br/>
        <w:t xml:space="preserve">  padding: 1rem;</w:t>
        <w:br/>
        <w:t xml:space="preserve">  border: 1px solid #eceff1;</w:t>
        <w:br/>
        <w:t>}</w:t>
        <w:br/>
      </w:r>
    </w:p>
    <w:p/>
    <w:p>
      <w:pPr>
        <w:pStyle w:val="Heading3"/>
      </w:pPr>
      <w:r>
        <w:t>scripts/generar_mascaras_ambientes.py</w:t>
      </w:r>
    </w:p>
    <w:p>
      <w:r>
        <w:rPr>
          <w:rFonts w:ascii="Consolas" w:hAnsi="Consolas"/>
          <w:sz w:val="14"/>
        </w:rPr>
        <w:t>"""Genera máscaras PNG de muro para el visualizador Colores en tienda."""</w:t>
        <w:br/>
        <w:t>from __future__ import annotations</w:t>
        <w:br/>
        <w:br/>
        <w:t>import sys</w:t>
        <w:br/>
        <w:t>from pathlib import Path</w:t>
        <w:br/>
        <w:br/>
        <w:t>ROOT = Path(__file__).resolve().parents[1]</w:t>
        <w:br/>
        <w:t>sys.path.insert(0, str(ROOT))</w:t>
        <w:br/>
        <w:br/>
        <w:t>from PIL import Image, ImageDraw  # noqa: E402</w:t>
        <w:br/>
        <w:br/>
        <w:t>from services.fabrica_color_service import AMBIENTES  # noqa: E402</w:t>
        <w:br/>
        <w:br/>
        <w:t>OUT = ROOT / 'static' / 'img' / 'fabrica-color' / 'masks'</w:t>
        <w:br/>
        <w:t>SIZE = (1400, 933)</w:t>
        <w:br/>
        <w:br/>
        <w:br/>
        <w:t>def _scale(poly: list, w: int, h: int) -&gt; list[tuple[int, int]]:</w:t>
        <w:br/>
        <w:t xml:space="preserve">    return [(int(p[0] * w), int(p[1] * h)) for p in poly]</w:t>
        <w:br/>
        <w:br/>
        <w:br/>
        <w:t>def _ellipse_box(ex: list, w: int, h: int) -&gt; tuple[int, int, int, int]:</w:t>
        <w:br/>
        <w:t xml:space="preserve">    cx, cy, rx, ry = ex</w:t>
        <w:br/>
        <w:t xml:space="preserve">    x0 = int((cx - rx) * w)</w:t>
        <w:br/>
        <w:t xml:space="preserve">    y0 = int((cy - ry) * h)</w:t>
        <w:br/>
        <w:t xml:space="preserve">    x1 = int((cx + rx) * w)</w:t>
        <w:br/>
        <w:t xml:space="preserve">    y1 = int((cy + ry) * h)</w:t>
        <w:br/>
        <w:t xml:space="preserve">    return x0, y0, x1, y1</w:t>
        <w:br/>
        <w:br/>
        <w:br/>
        <w:t>def build_mask(amb: dict) -&gt; Image.Image:</w:t>
        <w:br/>
        <w:t xml:space="preserve">    w, h = SIZE</w:t>
        <w:br/>
        <w:t xml:space="preserve">    img = Image.new('L', (w, h), 0)</w:t>
        <w:br/>
        <w:t xml:space="preserve">    draw = ImageDraw.Draw(img)</w:t>
        <w:br/>
        <w:t xml:space="preserve">    polys = amb.get('wall_polygons') or []</w:t>
        <w:br/>
        <w:t xml:space="preserve">    if not polys and amb.get('wall_polygon'):</w:t>
        <w:br/>
        <w:t xml:space="preserve">        polys = [amb['wall_polygon']]</w:t>
        <w:br/>
        <w:t xml:space="preserve">    for poly in polys:</w:t>
        <w:br/>
        <w:t xml:space="preserve">        draw.polygon(_scale(poly, w, h), fill=255)</w:t>
        <w:br/>
        <w:t xml:space="preserve">    for ex in amb.get('wall_exclusions') or []:</w:t>
        <w:br/>
        <w:t xml:space="preserve">        draw.ellipse(_ellipse_box(ex, w, h), fill=0)</w:t>
        <w:br/>
        <w:t xml:space="preserve">    # Sin blur: el difuminado filtraba alpha al mueble y teñía toda la foto.</w:t>
        <w:br/>
        <w:t xml:space="preserve">    return img</w:t>
        <w:br/>
        <w:br/>
        <w:br/>
        <w:t>def main() -&gt; None:</w:t>
        <w:br/>
        <w:t xml:space="preserve">    OUT.mkdir(parents=True, exist_ok=True)</w:t>
        <w:br/>
        <w:t xml:space="preserve">    for amb in AMBIENTES:</w:t>
        <w:br/>
        <w:t xml:space="preserve">        aid = amb['id']</w:t>
        <w:br/>
        <w:t xml:space="preserve">        mask = build_mask(amb)</w:t>
        <w:br/>
        <w:t xml:space="preserve">        path = OUT / f'{aid}.png'</w:t>
        <w:br/>
        <w:t xml:space="preserve">        mask.save(path, optimize=True)</w:t>
        <w:br/>
        <w:t xml:space="preserve">        print(f'OK {aid} -&gt; {path} ({path.stat().st_size} bytes)')</w:t>
        <w:br/>
        <w:br/>
        <w:br/>
        <w:t>if __name__ == '__main__':</w:t>
        <w:br/>
        <w:t xml:space="preserve">    main()</w:t>
        <w:br/>
      </w:r>
    </w:p>
    <w:p/>
    <w:p>
      <w:pPr>
        <w:pStyle w:val="Heading3"/>
      </w:pPr>
      <w:r>
        <w:t>tests/test_modulo_pinturas.py</w:t>
      </w:r>
    </w:p>
    <w:p>
      <w:r>
        <w:rPr>
          <w:rFonts w:ascii="Consolas" w:hAnsi="Consolas"/>
          <w:sz w:val="14"/>
        </w:rPr>
        <w:t>"""Módulo cliente Fábrica de Color — lab preview + sesión caja."""</w:t>
        <w:br/>
        <w:t>import pytest</w:t>
        <w:br/>
        <w:br/>
        <w:t>from services import fabrica_color_service as fc</w:t>
        <w:br/>
        <w:t>from services import modulo_pinturas_session_service as ms</w:t>
        <w:br/>
        <w:br/>
        <w:br/>
        <w:t>@pytest.mark.smoke</w:t>
        <w:br/>
        <w:t>def test_modulo_pinturas_lab_404_sin_preview(app_client):</w:t>
        <w:br/>
        <w:t xml:space="preserve">    r = app_client.get('/modulos/pinturas/lab')</w:t>
        <w:br/>
        <w:t xml:space="preserve">    assert r.status_code == 404</w:t>
        <w:br/>
        <w:br/>
        <w:br/>
        <w:t>@pytest.mark.smoke</w:t>
        <w:br/>
        <w:t>def test_modulo_pinturas_lab_ok_con_preview(app_client, monkeypatch):</w:t>
        <w:br/>
        <w:t xml:space="preserve">    monkeypatch.setenv('VITRINA_FABRICA_COLOR_PREVIEW', '1')</w:t>
        <w:br/>
        <w:t xml:space="preserve">    r = app_client.get('/modulos/pinturas/lab')</w:t>
        <w:br/>
        <w:t xml:space="preserve">    assert r.status_code == 200</w:t>
        <w:br/>
        <w:t xml:space="preserve">    assert b'Preview lab' in r.data</w:t>
        <w:br/>
        <w:t xml:space="preserve">    assert b'lab/iniciar' in r.data</w:t>
        <w:br/>
        <w:br/>
        <w:br/>
        <w:t>@pytest.mark.smoke</w:t>
        <w:br/>
        <w:t>def test_modulo_pinturas_wizard_lab(app_client, monkeypatch):</w:t>
        <w:br/>
        <w:t xml:space="preserve">    monkeypatch.setenv('VITRINA_FABRICA_COLOR_PREVIEW', '1')</w:t>
        <w:br/>
        <w:t xml:space="preserve">    r = app_client.get('/modulos/pinturas/lab/iniciar')</w:t>
        <w:br/>
        <w:t xml:space="preserve">    assert r.status_code == 200</w:t>
        <w:br/>
        <w:t xml:space="preserve">    assert b'Colores en tienda' in r.data</w:t>
        <w:br/>
        <w:t xml:space="preserve">    assert b'fabrica-color.js' in r.data</w:t>
        <w:br/>
        <w:br/>
        <w:br/>
        <w:t>@pytest.mark.smoke</w:t>
        <w:br/>
        <w:t>def test_modulo_pinturas_cotizar_lab(app_client, monkeypatch):</w:t>
        <w:br/>
        <w:t xml:space="preserve">    monkeypatch.setenv('VITRINA_FABRICA_COLOR_PREVIEW', '1')</w:t>
        <w:br/>
        <w:t xml:space="preserve">    from services import pintura_stock_palette_service as pss</w:t>
        <w:br/>
        <w:br/>
        <w:t xml:space="preserve">    cols = pss.paleta_desde_stock(uso='interior', solo_con_stock=True)</w:t>
        <w:br/>
        <w:t xml:space="preserve">    color_id = cols[0]['id'] if cols else 'p1'</w:t>
        <w:br/>
        <w:t xml:space="preserve">    r = app_client.post(</w:t>
        <w:br/>
        <w:t xml:space="preserve">        '/api/modulos/pinturas/lab/cotizar',</w:t>
        <w:br/>
        <w:t xml:space="preserve">        json={</w:t>
        <w:br/>
        <w:t xml:space="preserve">            'ambiente_id': 'living',</w:t>
        <w:br/>
        <w:t xml:space="preserve">            'color_id': color_id,</w:t>
        <w:br/>
        <w:t xml:space="preserve">            'brillo_id': 'mate',</w:t>
        <w:br/>
        <w:t xml:space="preserve">            'm2': 15,</w:t>
        <w:br/>
        <w:t xml:space="preserve">            'calidad_id': 'standard',</w:t>
        <w:br/>
        <w:t xml:space="preserve">        },</w:t>
        <w:br/>
        <w:t xml:space="preserve">    )</w:t>
        <w:br/>
        <w:t xml:space="preserve">    assert r.status_code == 200</w:t>
        <w:br/>
        <w:t xml:space="preserve">    data = r.get_json()</w:t>
        <w:br/>
        <w:t xml:space="preserve">    assert data.get('ok') is True</w:t>
        <w:br/>
        <w:t xml:space="preserve">    assert data.get('cantidad', {}).get('galones_sugeridos', 0) &gt;= 1</w:t>
        <w:br/>
        <w:t xml:space="preserve">    assert 'totales' in data</w:t>
        <w:br/>
        <w:t xml:space="preserve">    assert data['totales'].get('total_proyecto_fmt', '').startswith('$')</w:t>
        <w:br/>
        <w:t xml:space="preserve">    if data.get('tinte', {}).get('modo') == 'stock_erp':</w:t>
        <w:br/>
        <w:t xml:space="preserve">        assert data.get('producto')</w:t>
        <w:br/>
        <w:br/>
        <w:br/>
        <w:t>@pytest.mark.smoke</w:t>
        <w:br/>
        <w:t>def test_tienda_sin_link_fabrica(app_client):</w:t>
        <w:br/>
        <w:t xml:space="preserve">    r = app_client.get('/tienda/ferreteria-santo-domingo')</w:t>
        <w:br/>
        <w:t xml:space="preserve">    assert r.status_code == 200</w:t>
        <w:br/>
        <w:t xml:space="preserve">    assert b'fabrica-de-color' not in r.data</w:t>
        <w:br/>
        <w:t xml:space="preserve">    assert b'tienda-nav-fabrica' not in r.data</w:t>
        <w:br/>
        <w:br/>
        <w:br/>
        <w:t>@pytest.mark.smoke</w:t>
        <w:br/>
        <w:t>def test_legacy_fabrica_vitrina_404(app_client):</w:t>
        <w:br/>
        <w:t xml:space="preserve">    r = app_client.get('/tienda/ferreteria-santo-domingo/fabrica-de-color')</w:t>
        <w:br/>
        <w:t xml:space="preserve">    assert r.status_code == 404</w:t>
        <w:br/>
        <w:br/>
        <w:br/>
        <w:t>def test_caja_habilitar_modulo_pinturas(app_client):</w:t>
        <w:br/>
        <w:t xml:space="preserve">    r = app_client.post('/api/caja/modulo-pinturas/habilitar')</w:t>
        <w:br/>
        <w:t xml:space="preserve">    assert r.status_code == 200</w:t>
        <w:br/>
        <w:t xml:space="preserve">    data = r.get_json()</w:t>
        <w:br/>
        <w:t xml:space="preserve">    assert data.get('ok') is True</w:t>
        <w:br/>
        <w:t xml:space="preserve">    assert data.get('token')</w:t>
        <w:br/>
        <w:t xml:space="preserve">    assert data.get('path', '').startswith('/modulos/pinturas/')</w:t>
        <w:br/>
        <w:br/>
        <w:br/>
        <w:t>def test_caja_token_abre_wizard(app_client):</w:t>
        <w:br/>
        <w:t xml:space="preserve">    r = app_client.post('/api/caja/modulo-pinturas/habilitar')</w:t>
        <w:br/>
        <w:t xml:space="preserve">    assert r.status_code == 200</w:t>
        <w:br/>
        <w:t xml:space="preserve">    token = r.get_json().get('token')</w:t>
        <w:br/>
        <w:t xml:space="preserve">    rw = app_client.get(f'/modulos/pinturas/{token}')</w:t>
        <w:br/>
        <w:t xml:space="preserve">    assert rw.status_code == 200</w:t>
        <w:br/>
        <w:t xml:space="preserve">    assert b'Sesi' in rw.data and b'mostrador' in rw.data</w:t>
        <w:br/>
        <w:t xml:space="preserve">    assert b'fcLizTip' in rw.data</w:t>
        <w:br/>
        <w:t xml:space="preserve">    assert b'"modo_caja": true' in rw.data</w:t>
        <w:br/>
        <w:br/>
        <w:br/>
        <w:t>def test_fabrica_calcular_cantidad():</w:t>
        <w:br/>
        <w:t xml:space="preserve">    c = fc.calcular_cantidad(m2=35, manos=2)</w:t>
        <w:br/>
        <w:t xml:space="preserve">    assert c['m2'] == 35</w:t>
        <w:br/>
        <w:t xml:space="preserve">    assert c['galones_sugeridos'] &gt;= 1</w:t>
        <w:br/>
        <w:br/>
        <w:br/>
        <w:t>def test_cartilla_sd_carga():</w:t>
        <w:br/>
        <w:t xml:space="preserve">    from services import pintura_stock_palette_service as pss</w:t>
        <w:br/>
        <w:br/>
        <w:t xml:space="preserve">    meta = pss.resumen_stock()</w:t>
        <w:br/>
        <w:t xml:space="preserve">    assert meta.get('modo') == 'stock_erp'</w:t>
        <w:br/>
        <w:t xml:space="preserve">    # local QA puede tener 0 o más según stock tienda</w:t>
        <w:br/>
        <w:t xml:space="preserve">    assert 'total_interior' in meta</w:t>
        <w:br/>
        <w:br/>
        <w:br/>
        <w:t>def test_paleta_stock_serializa(app_ctx):</w:t>
        <w:br/>
        <w:t xml:space="preserve">    from services import pintura_stock_palette_service as pss</w:t>
        <w:br/>
        <w:br/>
        <w:t xml:space="preserve">    cols = pss.paleta_desde_stock(uso='interior', solo_con_stock=True)</w:t>
        <w:br/>
        <w:t xml:space="preserve">    for c in cols[:3]:</w:t>
        <w:br/>
        <w:t xml:space="preserve">        assert c.get('id', '').startswith('p')</w:t>
        <w:br/>
        <w:t xml:space="preserve">        assert c.get('producto_id')</w:t>
        <w:br/>
        <w:t xml:space="preserve">        assert c.get('hex')</w:t>
        <w:br/>
        <w:br/>
        <w:br/>
        <w:t>def test_liz_tip_reglas():</w:t>
        <w:br/>
        <w:t xml:space="preserve">    out = fc.liz_tip_wizard(</w:t>
        <w:br/>
        <w:t xml:space="preserve">        step=2,</w:t>
        <w:br/>
        <w:t xml:space="preserve">        ambiente_id='bano',</w:t>
        <w:br/>
        <w:t xml:space="preserve">        color_id='b-001',</w:t>
        <w:br/>
        <w:t xml:space="preserve">        brillo_id='mate',</w:t>
        <w:br/>
        <w:t xml:space="preserve">        m2=12,</w:t>
        <w:br/>
        <w:t xml:space="preserve">    )</w:t>
        <w:br/>
        <w:t xml:space="preserve">    assert out.get('ok') is True</w:t>
        <w:br/>
        <w:t xml:space="preserve">    assert out.get('tip')</w:t>
        <w:br/>
        <w:t xml:space="preserve">    assert out.get('fuente') in ('reglas', 'ollama')</w:t>
        <w:br/>
        <w:br/>
        <w:br/>
        <w:t>@pytest.mark.smoke</w:t>
        <w:br/>
        <w:t>def test_modulo_pinturas_liz_tip_api(app_client, monkeypatch):</w:t>
        <w:br/>
        <w:t xml:space="preserve">    monkeypatch.setenv('VITRINA_FABRICA_COLOR_PREVIEW', '1')</w:t>
        <w:br/>
        <w:t xml:space="preserve">    r = app_client.post(</w:t>
        <w:br/>
        <w:t xml:space="preserve">        '/api/modulos/pinturas/lab/liz-tip',</w:t>
        <w:br/>
        <w:t xml:space="preserve">        json={'step': 2, 'ambiente_id': 'living', 'color_id': 'b-001', 'brillo_id': 'mate', 'm2': 15},</w:t>
        <w:br/>
        <w:t xml:space="preserve">    )</w:t>
        <w:br/>
        <w:t xml:space="preserve">    assert r.status_code == 200</w:t>
        <w:br/>
        <w:t xml:space="preserve">    data = r.get_json()</w:t>
        <w:br/>
        <w:t xml:space="preserve">    assert data.get('ok') is True</w:t>
        <w:br/>
        <w:t xml:space="preserve">    assert data.get('tip')</w:t>
        <w:br/>
        <w:br/>
        <w:br/>
        <w:t>def test_sesion_preview_flag(monkeypatch):</w:t>
        <w:br/>
        <w:t xml:space="preserve">    monkeypatch.setenv('VITRINA_FABRICA_COLOR_PREVIEW', '1')</w:t>
        <w:br/>
        <w:t xml:space="preserve">    assert ms.preview_habilitado() is True</w:t>
        <w:br/>
        <w:t xml:space="preserve">    assert ms.validar_acceso('lab') is not None</w:t>
        <w:br/>
        <w:t xml:space="preserve">    monkeypatch.setenv('VITRINA_FABRICA_COLOR_PREVIEW', '0')</w:t>
        <w:br/>
        <w:t xml:space="preserve">    assert ms.preview_habilitado() is False</w:t>
        <w:br/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